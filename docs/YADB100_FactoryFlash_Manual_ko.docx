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BD6C" w14:textId="77777777" w:rsidR="00761BA3" w:rsidRDefault="00761BA3" w:rsidP="009033A2">
      <w:pPr>
        <w:jc w:val="center"/>
        <w:rPr>
          <w:b/>
          <w:sz w:val="40"/>
          <w:lang w:eastAsia="ko-KR"/>
        </w:rPr>
      </w:pPr>
    </w:p>
    <w:p w14:paraId="304F74A6" w14:textId="3398D9C9" w:rsidR="00761BA3" w:rsidRPr="00761BA3" w:rsidRDefault="009033A2" w:rsidP="00761BA3">
      <w:pPr>
        <w:jc w:val="center"/>
        <w:rPr>
          <w:rFonts w:hint="eastAsia"/>
          <w:b/>
          <w:sz w:val="40"/>
          <w:lang w:eastAsia="ko-KR"/>
        </w:rPr>
      </w:pPr>
      <w:r>
        <w:rPr>
          <w:rFonts w:hint="eastAsia"/>
          <w:b/>
          <w:sz w:val="40"/>
          <w:lang w:eastAsia="ko-KR"/>
        </w:rPr>
        <w:t xml:space="preserve">YADB-100 </w:t>
      </w:r>
      <w:r>
        <w:rPr>
          <w:b/>
          <w:sz w:val="40"/>
          <w:lang w:eastAsia="ko-KR"/>
        </w:rPr>
        <w:t>공장 펌웨어 다운로드 메뉴얼</w:t>
      </w:r>
    </w:p>
    <w:p w14:paraId="3BAF1FDD" w14:textId="77777777" w:rsidR="00DD3444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486645C4" w14:textId="21D703D8" w:rsidR="00DD3444" w:rsidRDefault="00000000">
      <w:pPr>
        <w:rPr>
          <w:lang w:eastAsia="ko-KR"/>
        </w:rPr>
      </w:pPr>
      <w:r>
        <w:rPr>
          <w:lang w:eastAsia="ko-KR"/>
        </w:rPr>
        <w:t xml:space="preserve">이 문서는 (1) CH343 USB-Serial 드라이버 설치 방법과, (2) </w:t>
      </w:r>
      <w:r w:rsidR="009033A2">
        <w:rPr>
          <w:rFonts w:hint="eastAsia"/>
          <w:lang w:eastAsia="ko-KR"/>
        </w:rPr>
        <w:t>YADB100 (</w:t>
      </w:r>
      <w:r>
        <w:rPr>
          <w:lang w:eastAsia="ko-KR"/>
        </w:rPr>
        <w:t>ESP32-S3-WROOM 모듈</w:t>
      </w:r>
      <w:r w:rsidR="009033A2">
        <w:rPr>
          <w:rFonts w:hint="eastAsia"/>
          <w:lang w:eastAsia="ko-KR"/>
        </w:rPr>
        <w:t>)</w:t>
      </w:r>
      <w:r w:rsidR="009033A2">
        <w:rPr>
          <w:lang w:eastAsia="ko-KR"/>
        </w:rPr>
        <w:t xml:space="preserve"> </w:t>
      </w:r>
      <w:r>
        <w:rPr>
          <w:lang w:eastAsia="ko-KR"/>
        </w:rPr>
        <w:t>보드에 펌웨어를 다운로드(Flash)하는 절차를 정리합니다.</w:t>
      </w:r>
    </w:p>
    <w:p w14:paraId="168F39EF" w14:textId="526A7BF5" w:rsidR="00DD3444" w:rsidRDefault="00000000">
      <w:pPr>
        <w:pStyle w:val="1"/>
      </w:pPr>
      <w:r>
        <w:t xml:space="preserve">2. </w:t>
      </w:r>
      <w:proofErr w:type="spellStart"/>
      <w:r>
        <w:t>준비물</w:t>
      </w:r>
      <w:proofErr w:type="spellEnd"/>
    </w:p>
    <w:p w14:paraId="0FAE557A" w14:textId="5D0E47AC" w:rsidR="00DD3444" w:rsidRDefault="00000000">
      <w:pPr>
        <w:pStyle w:val="a0"/>
      </w:pPr>
      <w:r>
        <w:t>PC (Window</w:t>
      </w:r>
      <w:r w:rsidR="009033A2">
        <w:rPr>
          <w:rFonts w:hint="eastAsia"/>
          <w:lang w:eastAsia="ko-KR"/>
        </w:rPr>
        <w:t>s</w:t>
      </w:r>
      <w:r>
        <w:t>)</w:t>
      </w:r>
    </w:p>
    <w:p w14:paraId="2E11E005" w14:textId="77182FAF" w:rsidR="00DD3444" w:rsidRDefault="009033A2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다운로드 </w:t>
      </w:r>
      <w:r>
        <w:rPr>
          <w:lang w:eastAsia="ko-KR"/>
        </w:rPr>
        <w:t>보드 1개 (USB 연결 가능)</w:t>
      </w:r>
    </w:p>
    <w:p w14:paraId="7ECBEA37" w14:textId="333CDAE6" w:rsidR="00DD3444" w:rsidRDefault="00000000">
      <w:pPr>
        <w:pStyle w:val="a0"/>
      </w:pPr>
      <w:proofErr w:type="spellStart"/>
      <w:r>
        <w:t>대상</w:t>
      </w:r>
      <w:proofErr w:type="spellEnd"/>
      <w:r>
        <w:t xml:space="preserve"> </w:t>
      </w:r>
      <w:proofErr w:type="spellStart"/>
      <w:r>
        <w:t>보드</w:t>
      </w:r>
      <w:proofErr w:type="spellEnd"/>
      <w:r>
        <w:t xml:space="preserve">: </w:t>
      </w:r>
      <w:r w:rsidR="00CC1B6C">
        <w:rPr>
          <w:rFonts w:hint="eastAsia"/>
          <w:lang w:eastAsia="ko-KR"/>
        </w:rPr>
        <w:t>YADB100 (</w:t>
      </w:r>
      <w:r>
        <w:t xml:space="preserve">ESP32-S3-WROOM-1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보드</w:t>
      </w:r>
      <w:proofErr w:type="spellEnd"/>
      <w:r>
        <w:t>)</w:t>
      </w:r>
    </w:p>
    <w:p w14:paraId="4AFB644E" w14:textId="02ACC278" w:rsidR="00DD3444" w:rsidRDefault="00000000">
      <w:pPr>
        <w:pStyle w:val="a0"/>
      </w:pPr>
      <w:proofErr w:type="spellStart"/>
      <w:r>
        <w:t>펌웨어</w:t>
      </w:r>
      <w:proofErr w:type="spellEnd"/>
      <w:r>
        <w:t xml:space="preserve"> </w:t>
      </w:r>
      <w:proofErr w:type="spellStart"/>
      <w:proofErr w:type="gramStart"/>
      <w:r>
        <w:t>바이너리</w:t>
      </w:r>
      <w:proofErr w:type="spellEnd"/>
      <w:r>
        <w:t>(</w:t>
      </w:r>
      <w:proofErr w:type="gramEnd"/>
      <w:r>
        <w:t xml:space="preserve">예: </w:t>
      </w:r>
      <w:proofErr w:type="spellStart"/>
      <w:r>
        <w:t>bootloader.bin</w:t>
      </w:r>
      <w:proofErr w:type="spellEnd"/>
      <w:r>
        <w:t>, partition-</w:t>
      </w:r>
      <w:proofErr w:type="spellStart"/>
      <w:r>
        <w:t>table.bin</w:t>
      </w:r>
      <w:proofErr w:type="spellEnd"/>
      <w:r>
        <w:t xml:space="preserve">, firmware.bin 등) </w:t>
      </w:r>
    </w:p>
    <w:p w14:paraId="29E34AB7" w14:textId="6412B1A7" w:rsidR="00DD3444" w:rsidRDefault="00506CFF" w:rsidP="00B15ED6">
      <w:pPr>
        <w:pStyle w:val="a0"/>
      </w:pPr>
      <w:proofErr w:type="spellStart"/>
      <w:r>
        <w:rPr>
          <w:rFonts w:hint="eastAsia"/>
          <w:lang w:eastAsia="ko-KR"/>
        </w:rPr>
        <w:t>다운로드툴</w:t>
      </w:r>
      <w:proofErr w:type="spellEnd"/>
      <w:r w:rsidR="00000000">
        <w:t xml:space="preserve">: </w:t>
      </w:r>
      <w:proofErr w:type="spellStart"/>
      <w:r w:rsidR="00000000">
        <w:t>Espressif</w:t>
      </w:r>
      <w:proofErr w:type="spellEnd"/>
      <w:r w:rsidR="00000000">
        <w:t xml:space="preserve"> Flash Download Tool(Windows)</w:t>
      </w:r>
    </w:p>
    <w:p w14:paraId="73C4ADBD" w14:textId="2CD249A6" w:rsidR="00842B0A" w:rsidRDefault="00842B0A" w:rsidP="00842B0A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.1 </w:t>
      </w:r>
      <w:r>
        <w:rPr>
          <w:rFonts w:ascii="맑은 고딕" w:eastAsia="맑은 고딕" w:hAnsi="맑은 고딕" w:cs="맑은 고딕" w:hint="eastAsia"/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보드</w:t>
      </w:r>
    </w:p>
    <w:tbl>
      <w:tblPr>
        <w:tblStyle w:val="af9"/>
        <w:tblW w:w="0" w:type="auto"/>
        <w:tblInd w:w="108" w:type="dxa"/>
        <w:tblLook w:val="04A0" w:firstRow="1" w:lastRow="0" w:firstColumn="1" w:lastColumn="0" w:noHBand="0" w:noVBand="1"/>
      </w:tblPr>
      <w:tblGrid>
        <w:gridCol w:w="8748"/>
      </w:tblGrid>
      <w:tr w:rsidR="00F439A1" w14:paraId="10359025" w14:textId="77777777" w:rsidTr="00F439A1">
        <w:trPr>
          <w:trHeight w:val="4408"/>
        </w:trPr>
        <w:tc>
          <w:tcPr>
            <w:tcW w:w="8748" w:type="dxa"/>
          </w:tcPr>
          <w:p w14:paraId="6CBE643A" w14:textId="1CFD13CB" w:rsidR="00F439A1" w:rsidRDefault="00F439A1" w:rsidP="00F439A1">
            <w:pPr>
              <w:pStyle w:val="a0"/>
              <w:numPr>
                <w:ilvl w:val="0"/>
                <w:numId w:val="0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다운로드 보드</w:t>
            </w:r>
          </w:p>
          <w:p w14:paraId="40517656" w14:textId="6947DF96" w:rsidR="00F439A1" w:rsidRDefault="00F36EAD" w:rsidP="00F439A1">
            <w:pPr>
              <w:pStyle w:val="a0"/>
              <w:numPr>
                <w:ilvl w:val="0"/>
                <w:numId w:val="0"/>
              </w:numPr>
              <w:jc w:val="center"/>
              <w:rPr>
                <w:lang w:eastAsia="ko-KR"/>
              </w:rPr>
            </w:pPr>
            <w:r w:rsidRPr="00F36EAD">
              <w:rPr>
                <w:lang w:eastAsia="ko-KR"/>
              </w:rPr>
              <w:drawing>
                <wp:inline distT="0" distB="0" distL="0" distR="0" wp14:anchorId="05597AB4" wp14:editId="54C4EC82">
                  <wp:extent cx="3737172" cy="2517866"/>
                  <wp:effectExtent l="0" t="0" r="0" b="0"/>
                  <wp:docPr id="23" name="그림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4F5E87-9234-A61B-5D81-033C4CF771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그림 22">
                            <a:extLst>
                              <a:ext uri="{FF2B5EF4-FFF2-40B4-BE49-F238E27FC236}">
                                <a16:creationId xmlns:a16="http://schemas.microsoft.com/office/drawing/2014/main" id="{F84F5E87-9234-A61B-5D81-033C4CF771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172" cy="251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B7056" w14:textId="101124EC" w:rsidR="00842B0A" w:rsidRPr="00842B0A" w:rsidRDefault="00842B0A" w:rsidP="00842B0A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5A30CA4B" w14:textId="54EEFEBB" w:rsidR="00842B0A" w:rsidRDefault="00842B0A" w:rsidP="00E0563E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0FB608B4" w14:textId="22773812" w:rsidR="00DD3444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3. </w:t>
      </w:r>
      <w:r w:rsidR="00A367DC">
        <w:rPr>
          <w:rFonts w:eastAsia="맑은 고딕" w:hint="eastAsia"/>
          <w:lang w:eastAsia="ko-KR"/>
        </w:rPr>
        <w:t>USB</w:t>
      </w:r>
      <w:r>
        <w:rPr>
          <w:lang w:eastAsia="ko-KR"/>
        </w:rPr>
        <w:t xml:space="preserve">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</w:p>
    <w:p w14:paraId="3E682C12" w14:textId="1458AEFE" w:rsidR="00A367DC" w:rsidRPr="009865ED" w:rsidRDefault="00A367DC" w:rsidP="00A367DC">
      <w:pPr>
        <w:pStyle w:val="21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3.1 </w:t>
      </w:r>
      <w:r>
        <w:rPr>
          <w:lang w:eastAsia="ko-KR"/>
        </w:rPr>
        <w:t xml:space="preserve">CH343 </w:t>
      </w:r>
      <w:r>
        <w:rPr>
          <w:rFonts w:ascii="맑은 고딕" w:eastAsia="맑은 고딕" w:hAnsi="맑은 고딕" w:cs="맑은 고딕" w:hint="eastAsia"/>
          <w:lang w:eastAsia="ko-KR"/>
        </w:rPr>
        <w:t>드라이버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설치</w:t>
      </w:r>
    </w:p>
    <w:p w14:paraId="0EBA3166" w14:textId="3A5611D5" w:rsidR="00DD3444" w:rsidRDefault="00000000">
      <w:pPr>
        <w:rPr>
          <w:lang w:eastAsia="ko-KR"/>
        </w:rPr>
      </w:pPr>
      <w:r>
        <w:rPr>
          <w:lang w:eastAsia="ko-KR"/>
        </w:rPr>
        <w:t xml:space="preserve">1) USB 케이블로 PC와 대상 보드(또는 </w:t>
      </w:r>
      <w:r w:rsidR="00B15ED6">
        <w:rPr>
          <w:rFonts w:hint="eastAsia"/>
          <w:lang w:eastAsia="ko-KR"/>
        </w:rPr>
        <w:t>다운로드 보드</w:t>
      </w:r>
      <w:r>
        <w:rPr>
          <w:lang w:eastAsia="ko-KR"/>
        </w:rPr>
        <w:t>)를 연결합니다.</w:t>
      </w:r>
    </w:p>
    <w:p w14:paraId="2773B6D2" w14:textId="35C35EC3" w:rsidR="00E0563E" w:rsidRDefault="00F36EAD" w:rsidP="00E0563E">
      <w:pPr>
        <w:jc w:val="center"/>
        <w:rPr>
          <w:lang w:eastAsia="ko-KR"/>
        </w:rPr>
      </w:pPr>
      <w:r w:rsidRPr="00F36EAD">
        <w:rPr>
          <w:noProof/>
          <w:lang w:eastAsia="ko-KR"/>
        </w:rPr>
        <w:t xml:space="preserve"> </w:t>
      </w:r>
      <w:r w:rsidRPr="00F36EAD">
        <w:rPr>
          <w:noProof/>
          <w:lang w:eastAsia="ko-KR"/>
        </w:rPr>
        <w:drawing>
          <wp:inline distT="0" distB="0" distL="0" distR="0" wp14:anchorId="23172B32" wp14:editId="4AE0D429">
            <wp:extent cx="5054022" cy="1371719"/>
            <wp:effectExtent l="0" t="0" r="0" b="0"/>
            <wp:docPr id="14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F6DFCEB9-3628-E97B-C641-D57230C1C9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F6DFCEB9-3628-E97B-C641-D57230C1C9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02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DFA3" w14:textId="77777777" w:rsidR="00DD3444" w:rsidRDefault="00000000">
      <w:r>
        <w:t>2) '내 PC' → 우클릭 → '</w:t>
      </w:r>
      <w:proofErr w:type="gramStart"/>
      <w:r>
        <w:t>관리(</w:t>
      </w:r>
      <w:proofErr w:type="gramEnd"/>
      <w:r>
        <w:t xml:space="preserve">Manage)' → '장치 </w:t>
      </w:r>
      <w:proofErr w:type="gramStart"/>
      <w:r>
        <w:t>관리자(</w:t>
      </w:r>
      <w:proofErr w:type="gramEnd"/>
      <w:r>
        <w:t>Device Manager)'로 이동합니다.</w:t>
      </w:r>
    </w:p>
    <w:p w14:paraId="346131EE" w14:textId="77777777" w:rsidR="00DD3444" w:rsidRDefault="00000000">
      <w:r>
        <w:t>3) 'USB-Enhances-SERIAL CH343 (</w:t>
      </w:r>
      <w:proofErr w:type="spellStart"/>
      <w:r>
        <w:t>COMx</w:t>
      </w:r>
      <w:proofErr w:type="spellEnd"/>
      <w:r>
        <w:t xml:space="preserve">)'가 </w:t>
      </w:r>
      <w:proofErr w:type="spellStart"/>
      <w:r>
        <w:t>보이면</w:t>
      </w:r>
      <w:proofErr w:type="spellEnd"/>
      <w:r>
        <w:t xml:space="preserve"> </w:t>
      </w:r>
      <w:proofErr w:type="spellStart"/>
      <w:r>
        <w:t>드라이버가</w:t>
      </w:r>
      <w:proofErr w:type="spellEnd"/>
      <w:r>
        <w:t xml:space="preserve"> </w:t>
      </w:r>
      <w:proofErr w:type="spellStart"/>
      <w:r>
        <w:t>이미</w:t>
      </w:r>
      <w:proofErr w:type="spellEnd"/>
      <w:r>
        <w:t xml:space="preserve"> </w:t>
      </w:r>
      <w:proofErr w:type="spellStart"/>
      <w:r>
        <w:t>설치된</w:t>
      </w:r>
      <w:proofErr w:type="spellEnd"/>
      <w:r>
        <w:t xml:space="preserve"> </w:t>
      </w:r>
      <w:proofErr w:type="spellStart"/>
      <w:r>
        <w:t>상태입니다</w:t>
      </w:r>
      <w:proofErr w:type="spellEnd"/>
      <w:r>
        <w:t>.</w:t>
      </w:r>
    </w:p>
    <w:p w14:paraId="0B5D9744" w14:textId="56F3B2EB" w:rsidR="00F621D8" w:rsidRDefault="00F621D8" w:rsidP="00F621D8">
      <w:pPr>
        <w:jc w:val="center"/>
      </w:pPr>
      <w:r w:rsidRPr="00F621D8">
        <w:rPr>
          <w:noProof/>
        </w:rPr>
        <w:drawing>
          <wp:inline distT="0" distB="0" distL="0" distR="0" wp14:anchorId="5E23C21A" wp14:editId="0C496A14">
            <wp:extent cx="4399757" cy="4096987"/>
            <wp:effectExtent l="0" t="0" r="1270" b="0"/>
            <wp:docPr id="1041853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3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93" cy="41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D713" w14:textId="78D91CFA" w:rsidR="00DD3444" w:rsidRDefault="00000000">
      <w:pPr>
        <w:rPr>
          <w:lang w:eastAsia="ko-KR"/>
        </w:rPr>
      </w:pPr>
      <w:r>
        <w:rPr>
          <w:lang w:eastAsia="ko-KR"/>
        </w:rPr>
        <w:lastRenderedPageBreak/>
        <w:t>4) 설치가 필요하면 WCH 사이트</w:t>
      </w:r>
      <w:r w:rsidR="00F621D8">
        <w:rPr>
          <w:rFonts w:hint="eastAsia"/>
          <w:lang w:eastAsia="ko-KR"/>
        </w:rPr>
        <w:t>(</w:t>
      </w:r>
      <w:hyperlink r:id="rId9" w:history="1">
        <w:r w:rsidR="00F621D8" w:rsidRPr="006470B7">
          <w:rPr>
            <w:rStyle w:val="aff1"/>
            <w:lang w:eastAsia="ko-KR"/>
          </w:rPr>
          <w:t>http://www.wch-ic.com/search?t=all&amp;q=ch343</w:t>
        </w:r>
      </w:hyperlink>
      <w:r w:rsidR="00F621D8">
        <w:rPr>
          <w:rFonts w:hint="eastAsia"/>
          <w:lang w:eastAsia="ko-KR"/>
        </w:rPr>
        <w:t>)</w:t>
      </w:r>
      <w:r>
        <w:rPr>
          <w:lang w:eastAsia="ko-KR"/>
        </w:rPr>
        <w:t>에서 CH343 드라이버를 다운로드하여 설치합니다.</w:t>
      </w:r>
      <w:r w:rsidR="00F621D8">
        <w:rPr>
          <w:rFonts w:hint="eastAsia"/>
          <w:lang w:eastAsia="ko-KR"/>
        </w:rPr>
        <w:t xml:space="preserve"> </w:t>
      </w:r>
      <w:r w:rsidR="00F621D8">
        <w:rPr>
          <w:lang w:eastAsia="ko-KR"/>
        </w:rPr>
        <w:t>클릭</w:t>
      </w:r>
      <w:r w:rsidR="00F621D8">
        <w:rPr>
          <w:rFonts w:hint="eastAsia"/>
          <w:lang w:eastAsia="ko-KR"/>
        </w:rPr>
        <w:t xml:space="preserve"> </w:t>
      </w:r>
      <w:r>
        <w:rPr>
          <w:lang w:eastAsia="ko-KR"/>
        </w:rPr>
        <w:t>또는 키트 폴더에 포함된 설치 파일을 사용할 수 있습니다:</w:t>
      </w:r>
    </w:p>
    <w:p w14:paraId="59F8EA00" w14:textId="7503EC7A" w:rsidR="00F621D8" w:rsidRDefault="00F621D8">
      <w:pPr>
        <w:rPr>
          <w:lang w:eastAsia="ko-KR"/>
        </w:rPr>
      </w:pPr>
      <w:r w:rsidRPr="00F621D8">
        <w:rPr>
          <w:noProof/>
          <w:lang w:eastAsia="ko-KR"/>
        </w:rPr>
        <w:drawing>
          <wp:inline distT="0" distB="0" distL="0" distR="0" wp14:anchorId="3293FF0E" wp14:editId="416FFB69">
            <wp:extent cx="5486400" cy="4895850"/>
            <wp:effectExtent l="0" t="0" r="0" b="0"/>
            <wp:docPr id="1285887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7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BC95" w14:textId="4F095518" w:rsidR="00DD3444" w:rsidRDefault="00000000">
      <w:r>
        <w:rPr>
          <w:lang w:eastAsia="ko-KR"/>
        </w:rPr>
        <w:t xml:space="preserve"> </w:t>
      </w:r>
      <w:r>
        <w:t>CH343/Windows/CH343SER.EXE</w:t>
      </w:r>
    </w:p>
    <w:p w14:paraId="4AFE8150" w14:textId="77777777" w:rsidR="00DD3444" w:rsidRDefault="00000000">
      <w:pPr>
        <w:rPr>
          <w:lang w:eastAsia="ko-KR"/>
        </w:rPr>
      </w:pPr>
      <w:r>
        <w:rPr>
          <w:lang w:eastAsia="ko-KR"/>
        </w:rPr>
        <w:t>5) CH343SER.EXE 실행 → INSTALL 클릭 → 완료 후 창을 닫습니다.</w:t>
      </w:r>
    </w:p>
    <w:p w14:paraId="0C0FBA14" w14:textId="526247E3" w:rsidR="00351829" w:rsidRDefault="00351829">
      <w:pPr>
        <w:rPr>
          <w:lang w:eastAsia="ko-KR"/>
        </w:rPr>
      </w:pPr>
      <w:r w:rsidRPr="00351829">
        <w:rPr>
          <w:noProof/>
        </w:rPr>
        <w:lastRenderedPageBreak/>
        <w:drawing>
          <wp:inline distT="0" distB="0" distL="0" distR="0" wp14:anchorId="1F6CB944" wp14:editId="2C302E81">
            <wp:extent cx="5486400" cy="3138805"/>
            <wp:effectExtent l="0" t="0" r="0" b="4445"/>
            <wp:docPr id="2013890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0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3EB3" w14:textId="3A78D9AC" w:rsidR="00351829" w:rsidRPr="00351829" w:rsidRDefault="00351829">
      <w:pPr>
        <w:rPr>
          <w:lang w:eastAsia="ko-KR"/>
        </w:rPr>
      </w:pPr>
      <w:r w:rsidRPr="00351829">
        <w:rPr>
          <w:noProof/>
          <w:lang w:eastAsia="ko-KR"/>
        </w:rPr>
        <w:drawing>
          <wp:inline distT="0" distB="0" distL="0" distR="0" wp14:anchorId="49437087" wp14:editId="72D1CCD4">
            <wp:extent cx="5486400" cy="3169920"/>
            <wp:effectExtent l="0" t="0" r="0" b="0"/>
            <wp:docPr id="1447459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9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A418" w14:textId="77777777" w:rsidR="00DD3444" w:rsidRDefault="00000000">
      <w:pPr>
        <w:rPr>
          <w:lang w:eastAsia="ko-KR"/>
        </w:rPr>
      </w:pPr>
      <w:r>
        <w:rPr>
          <w:lang w:eastAsia="ko-KR"/>
        </w:rPr>
        <w:t>6) 다시 장치 관리자에서 CH343 COM 포트가 나타나는지 확인합니다.</w:t>
      </w:r>
    </w:p>
    <w:p w14:paraId="51916F60" w14:textId="1C3321D5" w:rsidR="009865ED" w:rsidRDefault="00351829">
      <w:pPr>
        <w:rPr>
          <w:lang w:eastAsia="ko-KR"/>
        </w:rPr>
      </w:pPr>
      <w:r w:rsidRPr="00351829">
        <w:rPr>
          <w:noProof/>
          <w:lang w:eastAsia="ko-KR"/>
        </w:rPr>
        <w:lastRenderedPageBreak/>
        <w:drawing>
          <wp:inline distT="0" distB="0" distL="0" distR="0" wp14:anchorId="1600F59A" wp14:editId="5C911617">
            <wp:extent cx="5486400" cy="4053840"/>
            <wp:effectExtent l="0" t="0" r="0" b="3810"/>
            <wp:docPr id="13714515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1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6F89" w14:textId="406E41D4" w:rsidR="009C3A4E" w:rsidRPr="009865ED" w:rsidRDefault="009C3A4E" w:rsidP="009C3A4E">
      <w:pPr>
        <w:pStyle w:val="21"/>
        <w:rPr>
          <w:rFonts w:hint="eastAsia"/>
          <w:lang w:eastAsia="ko-KR"/>
        </w:rPr>
      </w:pPr>
      <w:r>
        <w:rPr>
          <w:rFonts w:eastAsia="맑은 고딕" w:hint="eastAsia"/>
          <w:lang w:eastAsia="ko-KR"/>
        </w:rPr>
        <w:t>3.</w:t>
      </w:r>
      <w:r>
        <w:rPr>
          <w:rFonts w:eastAsia="맑은 고딕" w:hint="eastAsia"/>
          <w:lang w:eastAsia="ko-KR"/>
        </w:rPr>
        <w:t>2</w:t>
      </w:r>
      <w:r>
        <w:rPr>
          <w:rFonts w:eastAsia="맑은 고딕" w:hint="eastAsia"/>
          <w:lang w:eastAsia="ko-KR"/>
        </w:rPr>
        <w:t xml:space="preserve"> </w:t>
      </w:r>
      <w:r>
        <w:rPr>
          <w:rFonts w:hint="eastAsia"/>
          <w:lang w:eastAsia="ko-KR"/>
        </w:rPr>
        <w:t>USB JTAG/serial debug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드라이버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설치</w:t>
      </w:r>
    </w:p>
    <w:p w14:paraId="756CDC93" w14:textId="250949BE" w:rsidR="00A367DC" w:rsidRPr="00A367DC" w:rsidRDefault="00A367DC" w:rsidP="009C3A4E">
      <w:pPr>
        <w:pStyle w:val="a0"/>
        <w:rPr>
          <w:lang w:eastAsia="ko-KR"/>
        </w:rPr>
      </w:pPr>
      <w:r w:rsidRPr="00A367DC">
        <w:rPr>
          <w:lang w:eastAsia="ko-KR"/>
        </w:rPr>
        <w:t>Zadig 프로그램을 다음 링크에서 다운로드하세요: </w:t>
      </w:r>
      <w:hyperlink r:id="rId14" w:history="1">
        <w:r w:rsidRPr="00A367DC">
          <w:rPr>
            <w:rStyle w:val="aff1"/>
            <w:lang w:eastAsia="ko-KR"/>
          </w:rPr>
          <w:t>https://zadig.akeo.ie</w:t>
        </w:r>
      </w:hyperlink>
    </w:p>
    <w:p w14:paraId="6C56DE79" w14:textId="365241D6" w:rsidR="00A367DC" w:rsidRPr="00A367DC" w:rsidRDefault="00A367DC" w:rsidP="009C3A4E">
      <w:pPr>
        <w:pStyle w:val="a0"/>
        <w:rPr>
          <w:lang w:eastAsia="ko-KR"/>
        </w:rPr>
      </w:pPr>
      <w:r w:rsidRPr="00A367DC">
        <w:rPr>
          <w:lang w:eastAsia="ko-KR"/>
        </w:rPr>
        <w:t xml:space="preserve">케이블을 </w:t>
      </w:r>
      <w:r w:rsidR="009C3A4E">
        <w:rPr>
          <w:rFonts w:hint="eastAsia"/>
          <w:lang w:eastAsia="ko-KR"/>
        </w:rPr>
        <w:t>다운로드 보드</w:t>
      </w:r>
      <w:r w:rsidRPr="00A367DC">
        <w:rPr>
          <w:lang w:eastAsia="ko-KR"/>
        </w:rPr>
        <w:t xml:space="preserve">의 </w:t>
      </w:r>
      <w:r w:rsidR="009C3A4E">
        <w:rPr>
          <w:rFonts w:hint="eastAsia"/>
          <w:lang w:eastAsia="ko-KR"/>
        </w:rPr>
        <w:t>Native</w:t>
      </w:r>
      <w:r w:rsidRPr="00A367DC">
        <w:rPr>
          <w:lang w:eastAsia="ko-KR"/>
        </w:rPr>
        <w:t xml:space="preserve"> USB 포트에 연결하세요. </w:t>
      </w:r>
      <w:r w:rsidR="009C3A4E">
        <w:rPr>
          <w:rFonts w:hint="eastAsia"/>
          <w:lang w:eastAsia="ko-KR"/>
        </w:rPr>
        <w:t>펌웨어</w:t>
      </w:r>
      <w:r w:rsidRPr="00A367DC">
        <w:rPr>
          <w:lang w:eastAsia="ko-KR"/>
        </w:rPr>
        <w:t xml:space="preserve"> 기록은 이 포트를 통해 이루어집니다.</w:t>
      </w:r>
    </w:p>
    <w:p w14:paraId="5BA1B786" w14:textId="2DAE1325" w:rsidR="00A367DC" w:rsidRPr="00A367DC" w:rsidRDefault="00A367DC" w:rsidP="009C3A4E">
      <w:pPr>
        <w:pStyle w:val="a0"/>
        <w:rPr>
          <w:lang w:eastAsia="ko-KR"/>
        </w:rPr>
      </w:pPr>
      <w:r w:rsidRPr="00A367DC">
        <w:rPr>
          <w:lang w:eastAsia="ko-KR"/>
        </w:rPr>
        <w:t>ZADIG를 다운로드하여 실행하고, 옵션에서 모든 장치 목록을 선택한 다음, "</w:t>
      </w:r>
      <w:r w:rsidR="009C3A4E" w:rsidRPr="009C3A4E">
        <w:rPr>
          <w:rFonts w:ascii="Arial" w:hAnsi="Arial" w:cs="Arial"/>
          <w:color w:val="222222"/>
          <w:shd w:val="clear" w:color="auto" w:fill="FFFFFF"/>
          <w:lang w:eastAsia="ko-KR"/>
        </w:rPr>
        <w:t xml:space="preserve"> </w:t>
      </w:r>
      <w:r w:rsidR="009C3A4E" w:rsidRPr="009C3A4E">
        <w:rPr>
          <w:lang w:eastAsia="ko-KR"/>
        </w:rPr>
        <w:t xml:space="preserve">USB </w:t>
      </w:r>
      <w:proofErr w:type="spellStart"/>
      <w:r w:rsidR="009C3A4E" w:rsidRPr="009C3A4E">
        <w:rPr>
          <w:lang w:eastAsia="ko-KR"/>
        </w:rPr>
        <w:t>Jtag</w:t>
      </w:r>
      <w:proofErr w:type="spellEnd"/>
      <w:r w:rsidR="009C3A4E" w:rsidRPr="009C3A4E">
        <w:rPr>
          <w:lang w:eastAsia="ko-KR"/>
        </w:rPr>
        <w:t>/serial debug unit (interface 0)</w:t>
      </w:r>
      <w:r w:rsidRPr="00A367DC">
        <w:rPr>
          <w:lang w:eastAsia="ko-KR"/>
        </w:rPr>
        <w:t>"를 선택하고, 현재 드라이버를 "</w:t>
      </w:r>
      <w:r w:rsidR="008967FE" w:rsidRPr="008967FE">
        <w:rPr>
          <w:rFonts w:ascii="Arial" w:hAnsi="Arial" w:cs="Arial"/>
          <w:color w:val="222222"/>
          <w:shd w:val="clear" w:color="auto" w:fill="FFFFFF"/>
          <w:lang w:eastAsia="ko-KR"/>
        </w:rPr>
        <w:t xml:space="preserve"> </w:t>
      </w:r>
      <w:r w:rsidR="008967FE" w:rsidRPr="008967FE">
        <w:rPr>
          <w:lang w:eastAsia="ko-KR"/>
        </w:rPr>
        <w:t>USB Serial (CDC)</w:t>
      </w:r>
      <w:r w:rsidRPr="00A367DC">
        <w:rPr>
          <w:lang w:eastAsia="ko-KR"/>
        </w:rPr>
        <w:t>"로 변경한 후 Zadig의 "</w:t>
      </w:r>
      <w:r w:rsidR="00276D51" w:rsidRPr="00276D51">
        <w:rPr>
          <w:rFonts w:ascii="Arial" w:hAnsi="Arial" w:cs="Arial"/>
          <w:color w:val="222222"/>
          <w:shd w:val="clear" w:color="auto" w:fill="FFFFFF"/>
          <w:lang w:eastAsia="ko-KR"/>
        </w:rPr>
        <w:t xml:space="preserve"> </w:t>
      </w:r>
      <w:r w:rsidR="00276D51" w:rsidRPr="00276D51">
        <w:rPr>
          <w:lang w:eastAsia="ko-KR"/>
        </w:rPr>
        <w:t>Update Driver</w:t>
      </w:r>
      <w:r w:rsidRPr="00A367DC">
        <w:rPr>
          <w:lang w:eastAsia="ko-KR"/>
        </w:rPr>
        <w:t>" 버튼을 클릭하여 설치합니다.</w:t>
      </w:r>
    </w:p>
    <w:p w14:paraId="660A7B5A" w14:textId="418CF8C3" w:rsidR="00A367DC" w:rsidRPr="00A367DC" w:rsidRDefault="00A367DC" w:rsidP="009C3A4E">
      <w:pPr>
        <w:pStyle w:val="a0"/>
        <w:rPr>
          <w:lang w:eastAsia="ko-KR"/>
        </w:rPr>
      </w:pPr>
      <w:r w:rsidRPr="00A367DC">
        <w:rPr>
          <w:lang w:eastAsia="ko-KR"/>
        </w:rPr>
        <w:t>ZADIG에서 "</w:t>
      </w:r>
      <w:r w:rsidR="00350BA5" w:rsidRPr="00350BA5">
        <w:rPr>
          <w:rFonts w:ascii="Arial" w:hAnsi="Arial" w:cs="Arial"/>
          <w:color w:val="222222"/>
          <w:shd w:val="clear" w:color="auto" w:fill="FFFFFF"/>
          <w:lang w:eastAsia="ko-KR"/>
        </w:rPr>
        <w:t xml:space="preserve"> </w:t>
      </w:r>
      <w:r w:rsidR="00350BA5" w:rsidRPr="00350BA5">
        <w:rPr>
          <w:lang w:eastAsia="ko-KR"/>
        </w:rPr>
        <w:t xml:space="preserve">USB </w:t>
      </w:r>
      <w:proofErr w:type="spellStart"/>
      <w:r w:rsidR="00350BA5" w:rsidRPr="00350BA5">
        <w:rPr>
          <w:lang w:eastAsia="ko-KR"/>
        </w:rPr>
        <w:t>Jtag</w:t>
      </w:r>
      <w:proofErr w:type="spellEnd"/>
      <w:r w:rsidR="00350BA5" w:rsidRPr="00350BA5">
        <w:rPr>
          <w:lang w:eastAsia="ko-KR"/>
        </w:rPr>
        <w:t>/serial debug unit (interface 2)</w:t>
      </w:r>
      <w:r w:rsidRPr="00A367DC">
        <w:rPr>
          <w:lang w:eastAsia="ko-KR"/>
        </w:rPr>
        <w:t>"를 선택하고 현재 드라이버를 "</w:t>
      </w:r>
      <w:proofErr w:type="spellStart"/>
      <w:r w:rsidRPr="00A367DC">
        <w:rPr>
          <w:lang w:eastAsia="ko-KR"/>
        </w:rPr>
        <w:t>WinUSB</w:t>
      </w:r>
      <w:proofErr w:type="spellEnd"/>
      <w:r w:rsidRPr="00A367DC">
        <w:rPr>
          <w:lang w:eastAsia="ko-KR"/>
        </w:rPr>
        <w:t>"로 변경한 다음 Zadig의 "</w:t>
      </w:r>
      <w:r w:rsidR="005D5CAC" w:rsidRPr="005D5CAC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D5CAC" w:rsidRPr="005D5CAC">
        <w:rPr>
          <w:lang w:eastAsia="ko-KR"/>
        </w:rPr>
        <w:t>Update Driver</w:t>
      </w:r>
      <w:r w:rsidR="005D5CAC" w:rsidRPr="005D5CAC">
        <w:rPr>
          <w:lang w:eastAsia="ko-KR"/>
        </w:rPr>
        <w:t xml:space="preserve"> </w:t>
      </w:r>
      <w:r w:rsidRPr="00A367DC">
        <w:rPr>
          <w:lang w:eastAsia="ko-KR"/>
        </w:rPr>
        <w:t>" 버튼을 클릭하여 설치합니다.</w:t>
      </w:r>
    </w:p>
    <w:p w14:paraId="11CA345B" w14:textId="080FECAE" w:rsidR="00A367DC" w:rsidRDefault="00A367DC" w:rsidP="00481180">
      <w:pPr>
        <w:pStyle w:val="a0"/>
        <w:rPr>
          <w:rFonts w:hint="eastAsia"/>
          <w:lang w:eastAsia="ko-KR"/>
        </w:rPr>
      </w:pPr>
      <w:r w:rsidRPr="00A367DC">
        <w:rPr>
          <w:lang w:eastAsia="ko-KR"/>
        </w:rPr>
        <w:t>Windows 장치 관리자를 열어 구성할 포트를 확인합니다. COM가 JTAG("</w:t>
      </w:r>
      <w:r w:rsidR="00844300" w:rsidRPr="00844300">
        <w:rPr>
          <w:lang w:eastAsia="ko-KR"/>
        </w:rPr>
        <w:t>USB-JTAG/serial debug unit(Interface 0)</w:t>
      </w:r>
      <w:r w:rsidRPr="00A367DC">
        <w:rPr>
          <w:lang w:eastAsia="ko-KR"/>
        </w:rPr>
        <w:t>")</w:t>
      </w:r>
      <w:r w:rsidR="00844300">
        <w:rPr>
          <w:rFonts w:hint="eastAsia"/>
          <w:lang w:eastAsia="ko-KR"/>
        </w:rPr>
        <w:t>가 나타나는지 확인합니다.</w:t>
      </w:r>
    </w:p>
    <w:p w14:paraId="69F09C2E" w14:textId="77777777" w:rsidR="00A367DC" w:rsidRDefault="00A367DC">
      <w:pPr>
        <w:rPr>
          <w:rFonts w:hint="eastAsia"/>
          <w:lang w:eastAsia="ko-KR"/>
        </w:rPr>
      </w:pPr>
    </w:p>
    <w:p w14:paraId="15C14E16" w14:textId="71B7EE0B" w:rsidR="00DD3444" w:rsidRDefault="00C0736D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4</w:t>
      </w:r>
      <w:r>
        <w:rPr>
          <w:lang w:eastAsia="ko-KR"/>
        </w:rPr>
        <w:t xml:space="preserve">.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</w:p>
    <w:p w14:paraId="7EF5CA01" w14:textId="02ECA4E7" w:rsidR="009865ED" w:rsidRPr="009865ED" w:rsidRDefault="009865ED" w:rsidP="009865ED">
      <w:pPr>
        <w:pStyle w:val="21"/>
        <w:numPr>
          <w:ilvl w:val="1"/>
          <w:numId w:val="11"/>
        </w:numPr>
        <w:rPr>
          <w:rFonts w:eastAsia="맑은 고딕" w:hint="eastAsia"/>
          <w:lang w:eastAsia="ko-KR"/>
        </w:rPr>
      </w:pP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>프로그램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</w:t>
      </w:r>
    </w:p>
    <w:p w14:paraId="310B40C0" w14:textId="17AA7C67" w:rsidR="009865ED" w:rsidRDefault="009865ED" w:rsidP="009865ED">
      <w:pPr>
        <w:pStyle w:val="a0"/>
        <w:rPr>
          <w:rFonts w:hint="eastAsia"/>
          <w:lang w:eastAsia="ko-KR"/>
        </w:rPr>
      </w:pPr>
      <w:proofErr w:type="spellStart"/>
      <w:r w:rsidRPr="009865ED">
        <w:rPr>
          <w:lang w:eastAsia="ko-KR"/>
        </w:rPr>
        <w:t>Espressif</w:t>
      </w:r>
      <w:proofErr w:type="spellEnd"/>
      <w:r w:rsidRPr="009865ED">
        <w:rPr>
          <w:lang w:eastAsia="ko-KR"/>
        </w:rPr>
        <w:t xml:space="preserve"> Flash Download Tool(Windows GUI)로 공장 펌웨어 다운로드</w:t>
      </w:r>
      <w:r>
        <w:rPr>
          <w:rFonts w:hint="eastAsia"/>
          <w:lang w:eastAsia="ko-KR"/>
        </w:rPr>
        <w:t xml:space="preserve"> 프로그램을 다운로드해서 폴더에 압축을 해제합니다</w:t>
      </w:r>
      <w:r>
        <w:rPr>
          <w:lang w:eastAsia="ko-KR"/>
        </w:rPr>
        <w:t>.</w:t>
      </w:r>
      <w:r>
        <w:rPr>
          <w:lang w:eastAsia="ko-KR"/>
        </w:rPr>
        <w:br/>
      </w:r>
      <w:hyperlink r:id="rId15" w:history="1">
        <w:r w:rsidRPr="009865ED">
          <w:rPr>
            <w:rStyle w:val="aff1"/>
            <w:lang w:eastAsia="ko-KR"/>
          </w:rPr>
          <w:t>Flash Downlo</w:t>
        </w:r>
        <w:r w:rsidRPr="009865ED">
          <w:rPr>
            <w:rStyle w:val="aff1"/>
            <w:lang w:eastAsia="ko-KR"/>
          </w:rPr>
          <w:t>a</w:t>
        </w:r>
        <w:r w:rsidRPr="009865ED">
          <w:rPr>
            <w:rStyle w:val="aff1"/>
            <w:lang w:eastAsia="ko-KR"/>
          </w:rPr>
          <w:t>d Tool</w:t>
        </w:r>
      </w:hyperlink>
      <w:r>
        <w:rPr>
          <w:lang w:eastAsia="ko-KR"/>
        </w:rPr>
        <w:t xml:space="preserve"> </w:t>
      </w:r>
      <w:r>
        <w:rPr>
          <w:rFonts w:hint="eastAsia"/>
          <w:lang w:eastAsia="ko-KR"/>
        </w:rPr>
        <w:t>(</w:t>
      </w:r>
      <w:r w:rsidRPr="009865ED">
        <w:rPr>
          <w:lang w:eastAsia="ko-KR"/>
        </w:rPr>
        <w:t>https://dl.espressif.com/public/flash_download_tool.zip</w:t>
      </w:r>
      <w:r>
        <w:rPr>
          <w:rFonts w:hint="eastAsia"/>
          <w:lang w:eastAsia="ko-KR"/>
        </w:rPr>
        <w:t>)</w:t>
      </w:r>
    </w:p>
    <w:p w14:paraId="3E3B90B6" w14:textId="58035B58" w:rsidR="009865ED" w:rsidRDefault="009865ED" w:rsidP="009865ED">
      <w:pPr>
        <w:pStyle w:val="a0"/>
        <w:rPr>
          <w:lang w:eastAsia="ko-KR"/>
        </w:rPr>
      </w:pPr>
      <w:r w:rsidRPr="009865ED">
        <w:rPr>
          <w:rFonts w:hint="eastAsia"/>
          <w:lang w:eastAsia="ko-KR"/>
        </w:rPr>
        <w:t>플래시</w:t>
      </w:r>
      <w:r w:rsidRPr="009865ED">
        <w:rPr>
          <w:lang w:eastAsia="ko-KR"/>
        </w:rPr>
        <w:t xml:space="preserve"> 다운로드 도구를 열고 파일을 더블 클릭하면 아래 그림과 같이 도구의 메인 인터페이스로 들어가세요</w:t>
      </w:r>
      <w:r>
        <w:rPr>
          <w:rFonts w:hint="eastAsia"/>
          <w:lang w:eastAsia="ko-KR"/>
        </w:rPr>
        <w:t>.</w:t>
      </w:r>
    </w:p>
    <w:p w14:paraId="202B3F21" w14:textId="34E7C4AE" w:rsidR="009865ED" w:rsidRDefault="009865ED" w:rsidP="009865ED">
      <w:pPr>
        <w:pStyle w:val="a0"/>
        <w:numPr>
          <w:ilvl w:val="0"/>
          <w:numId w:val="0"/>
        </w:numPr>
        <w:jc w:val="center"/>
        <w:rPr>
          <w:lang w:eastAsia="ko-KR"/>
        </w:rPr>
      </w:pPr>
      <w:r w:rsidRPr="009865ED">
        <w:rPr>
          <w:lang w:eastAsia="ko-KR"/>
        </w:rPr>
        <w:drawing>
          <wp:inline distT="0" distB="0" distL="0" distR="0" wp14:anchorId="3A711417" wp14:editId="1F1C77C5">
            <wp:extent cx="2581635" cy="2505425"/>
            <wp:effectExtent l="0" t="0" r="0" b="9525"/>
            <wp:docPr id="471306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6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A49A" w14:textId="406AFA7A" w:rsidR="00DD3444" w:rsidRDefault="00000000">
      <w:pPr>
        <w:pStyle w:val="a0"/>
        <w:rPr>
          <w:lang w:eastAsia="ko-KR"/>
        </w:rPr>
      </w:pPr>
      <w:r>
        <w:rPr>
          <w:lang w:eastAsia="ko-KR"/>
        </w:rPr>
        <w:t>진입 후 PC에서 시리얼 포트(</w:t>
      </w:r>
      <w:proofErr w:type="spellStart"/>
      <w:r>
        <w:rPr>
          <w:lang w:eastAsia="ko-KR"/>
        </w:rPr>
        <w:t>COMx</w:t>
      </w:r>
      <w:proofErr w:type="spellEnd"/>
      <w:r>
        <w:rPr>
          <w:lang w:eastAsia="ko-KR"/>
        </w:rPr>
        <w:t>)가 정상 인식되어야 합니다.</w:t>
      </w:r>
    </w:p>
    <w:p w14:paraId="1D15EF53" w14:textId="7B4588F0" w:rsidR="00701974" w:rsidRDefault="00701974" w:rsidP="00701974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>
        <w:rPr>
          <w:rFonts w:hint="eastAsia"/>
          <w:lang w:eastAsia="ko-KR"/>
        </w:rPr>
        <w:t>COM8 - USB-Enhanced-SERIAL CH343(COM8)</w:t>
      </w:r>
    </w:p>
    <w:p w14:paraId="55590AA0" w14:textId="4BA4D8F1" w:rsidR="00701974" w:rsidRDefault="00701974" w:rsidP="00701974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>
        <w:rPr>
          <w:rFonts w:hint="eastAsia"/>
          <w:lang w:eastAsia="ko-KR"/>
        </w:rPr>
        <w:t xml:space="preserve">COM9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USB JTAG/serial debug unit (Interface 0)</w:t>
      </w:r>
      <w:r w:rsidR="001B7B85">
        <w:rPr>
          <w:rFonts w:hint="eastAsia"/>
          <w:lang w:eastAsia="ko-KR"/>
        </w:rPr>
        <w:t xml:space="preserve"> </w:t>
      </w:r>
      <w:r w:rsidR="001B7B85">
        <w:rPr>
          <w:lang w:eastAsia="ko-KR"/>
        </w:rPr>
        <w:sym w:font="Wingdings" w:char="F0DF"/>
      </w:r>
      <w:r w:rsidR="001B7B85">
        <w:rPr>
          <w:rFonts w:hint="eastAsia"/>
          <w:lang w:eastAsia="ko-KR"/>
        </w:rPr>
        <w:t xml:space="preserve"> 선택</w:t>
      </w:r>
    </w:p>
    <w:p w14:paraId="1B0C93FF" w14:textId="22B00DA7" w:rsidR="00DD3444" w:rsidRDefault="009865ED" w:rsidP="009865ED">
      <w:pPr>
        <w:jc w:val="center"/>
        <w:rPr>
          <w:lang w:eastAsia="ko-KR"/>
        </w:rPr>
      </w:pPr>
      <w:r w:rsidRPr="009865ED">
        <w:rPr>
          <w:lang w:eastAsia="ko-KR"/>
        </w:rPr>
        <w:drawing>
          <wp:inline distT="0" distB="0" distL="0" distR="0" wp14:anchorId="57088CFE" wp14:editId="7E15D77E">
            <wp:extent cx="4086795" cy="1581371"/>
            <wp:effectExtent l="0" t="0" r="0" b="0"/>
            <wp:docPr id="1756489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9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ABEE" w14:textId="77777777" w:rsidR="009865ED" w:rsidRPr="009865ED" w:rsidRDefault="009865ED" w:rsidP="009865ED">
      <w:pPr>
        <w:rPr>
          <w:rFonts w:hint="eastAsia"/>
          <w:lang w:eastAsia="ko-KR"/>
        </w:rPr>
      </w:pPr>
    </w:p>
    <w:p w14:paraId="4C964E44" w14:textId="3C03F340" w:rsidR="00DD3444" w:rsidRDefault="009E0612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lastRenderedPageBreak/>
        <w:t>4</w:t>
      </w:r>
      <w:r w:rsidR="00000000">
        <w:rPr>
          <w:lang w:eastAsia="ko-KR"/>
        </w:rPr>
        <w:t>.</w:t>
      </w:r>
      <w:r>
        <w:rPr>
          <w:rFonts w:eastAsia="맑은 고딕" w:hint="eastAsia"/>
          <w:lang w:eastAsia="ko-KR"/>
        </w:rPr>
        <w:t>2</w:t>
      </w:r>
      <w:r w:rsidR="00000000">
        <w:rPr>
          <w:lang w:eastAsia="ko-KR"/>
        </w:rPr>
        <w:t xml:space="preserve"> </w:t>
      </w:r>
      <w:proofErr w:type="spellStart"/>
      <w:r w:rsidR="009865ED" w:rsidRPr="009865ED">
        <w:rPr>
          <w:lang w:eastAsia="ko-KR"/>
        </w:rPr>
        <w:t>SPIDownload</w:t>
      </w:r>
      <w:proofErr w:type="spellEnd"/>
      <w:r w:rsidR="009865ED" w:rsidRPr="009865ED">
        <w:rPr>
          <w:lang w:eastAsia="ko-KR"/>
        </w:rPr>
        <w:t xml:space="preserve"> </w:t>
      </w:r>
      <w:r w:rsidR="009865ED" w:rsidRPr="009865ED">
        <w:rPr>
          <w:rFonts w:ascii="맑은 고딕" w:eastAsia="맑은 고딕" w:hAnsi="맑은 고딕" w:cs="맑은 고딕" w:hint="eastAsia"/>
          <w:lang w:eastAsia="ko-KR"/>
        </w:rPr>
        <w:t>탭</w:t>
      </w:r>
    </w:p>
    <w:p w14:paraId="7F966CAF" w14:textId="77777777" w:rsidR="009865ED" w:rsidRPr="009865ED" w:rsidRDefault="009865ED" w:rsidP="009865ED">
      <w:pPr>
        <w:pStyle w:val="a0"/>
        <w:rPr>
          <w:lang w:eastAsia="ko-KR"/>
        </w:rPr>
      </w:pPr>
      <w:r w:rsidRPr="009865ED">
        <w:rPr>
          <w:lang w:eastAsia="ko-KR"/>
        </w:rPr>
        <w:t>SPI Flash Config</w:t>
      </w:r>
    </w:p>
    <w:p w14:paraId="48D47720" w14:textId="77777777" w:rsidR="009865ED" w:rsidRPr="009865ED" w:rsidRDefault="009865ED" w:rsidP="009865ED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 xml:space="preserve">SPI SPEED: SPI </w:t>
      </w:r>
      <w:proofErr w:type="spellStart"/>
      <w:r w:rsidRPr="009865ED">
        <w:rPr>
          <w:lang w:eastAsia="ko-KR"/>
        </w:rPr>
        <w:t>부팅률</w:t>
      </w:r>
      <w:proofErr w:type="spellEnd"/>
    </w:p>
    <w:p w14:paraId="19EAE2B7" w14:textId="77777777" w:rsidR="009865ED" w:rsidRPr="009865ED" w:rsidRDefault="009865ED" w:rsidP="009865ED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SPI MODE: SPI 부팅 모드</w:t>
      </w:r>
    </w:p>
    <w:p w14:paraId="63084305" w14:textId="77777777" w:rsidR="009865ED" w:rsidRPr="009865ED" w:rsidRDefault="009865ED" w:rsidP="009865ED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 xml:space="preserve">DETECTED INFO: 자동으로 감지되는 플래시 및 크리스털 </w:t>
      </w:r>
      <w:proofErr w:type="spellStart"/>
      <w:r w:rsidRPr="009865ED">
        <w:rPr>
          <w:lang w:eastAsia="ko-KR"/>
        </w:rPr>
        <w:t>발진기</w:t>
      </w:r>
      <w:proofErr w:type="spellEnd"/>
      <w:r w:rsidRPr="009865ED">
        <w:rPr>
          <w:lang w:eastAsia="ko-KR"/>
        </w:rPr>
        <w:t xml:space="preserve"> 정보.</w:t>
      </w:r>
    </w:p>
    <w:p w14:paraId="4F000E07" w14:textId="1FA0389C" w:rsidR="009865ED" w:rsidRPr="009865ED" w:rsidRDefault="009865ED" w:rsidP="009865ED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proofErr w:type="spellStart"/>
      <w:r w:rsidRPr="009865ED">
        <w:rPr>
          <w:lang w:eastAsia="ko-KR"/>
        </w:rPr>
        <w:t>DoNotChgBin</w:t>
      </w:r>
      <w:proofErr w:type="spellEnd"/>
      <w:r w:rsidRPr="009865ED">
        <w:rPr>
          <w:lang w:eastAsia="ko-KR"/>
        </w:rPr>
        <w:t xml:space="preserve">: 이 기능이 활성화되어 있으면, 도구는 빈 파일의 원본 내용을 </w:t>
      </w:r>
      <w:proofErr w:type="spellStart"/>
      <w:r w:rsidRPr="009865ED">
        <w:rPr>
          <w:lang w:eastAsia="ko-KR"/>
        </w:rPr>
        <w:t>플래시합니다</w:t>
      </w:r>
      <w:proofErr w:type="spellEnd"/>
      <w:r w:rsidRPr="009865ED">
        <w:rPr>
          <w:lang w:eastAsia="ko-KR"/>
        </w:rPr>
        <w:t xml:space="preserve">. 활성화되지 않은 경우, 도구는 </w:t>
      </w:r>
      <w:proofErr w:type="spellStart"/>
      <w:r w:rsidRPr="009865ED">
        <w:rPr>
          <w:lang w:eastAsia="ko-KR"/>
        </w:rPr>
        <w:t>플래싱</w:t>
      </w:r>
      <w:proofErr w:type="spellEnd"/>
      <w:r w:rsidRPr="009865ED">
        <w:rPr>
          <w:lang w:eastAsia="ko-KR"/>
        </w:rPr>
        <w:t xml:space="preserve"> 전에 인터페이스의 설정에 따라 펌웨어를 업데이트합니다.</w:t>
      </w:r>
    </w:p>
    <w:p w14:paraId="5026FC02" w14:textId="5E7D56E8" w:rsidR="009865ED" w:rsidRPr="009865ED" w:rsidRDefault="009865ED" w:rsidP="009865ED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proofErr w:type="spellStart"/>
      <w:r w:rsidRPr="009865ED">
        <w:rPr>
          <w:lang w:eastAsia="ko-KR"/>
        </w:rPr>
        <w:t>CombineBin</w:t>
      </w:r>
      <w:proofErr w:type="spellEnd"/>
      <w:r w:rsidRPr="009865ED">
        <w:rPr>
          <w:lang w:eastAsia="ko-KR"/>
        </w:rPr>
        <w:t> 버튼: 선택한 모든 펌웨어를 하나의 펌웨어로 결합합니다. 활성화되어 있다면 원래 펌웨어를 합치세요. 만약 활성화되지 않았다면, 그리고 구성에 따라 두 개를 결합하세요. 펌웨어 파일 사이에 사용하지 않는 공간은 0xff으로 채워집니다. 결합된 펌웨어는 ./combine/</w:t>
      </w:r>
      <w:proofErr w:type="spellStart"/>
      <w:r w:rsidRPr="009865ED">
        <w:rPr>
          <w:lang w:eastAsia="ko-KR"/>
        </w:rPr>
        <w:t>target.bin</w:t>
      </w:r>
      <w:proofErr w:type="spellEnd"/>
      <w:r w:rsidRPr="009865ED">
        <w:rPr>
          <w:lang w:eastAsia="ko-KR"/>
        </w:rPr>
        <w:t xml:space="preserve">로 저장됩니다. 이 버튼을 클릭할 때마다 이전 펌웨어가 </w:t>
      </w:r>
      <w:proofErr w:type="spellStart"/>
      <w:r w:rsidRPr="009865ED">
        <w:rPr>
          <w:lang w:eastAsia="ko-KR"/>
        </w:rPr>
        <w:t>덮어쓰입니다</w:t>
      </w:r>
      <w:proofErr w:type="spellEnd"/>
      <w:r w:rsidRPr="009865ED">
        <w:rPr>
          <w:lang w:eastAsia="ko-KR"/>
        </w:rPr>
        <w:t>.</w:t>
      </w:r>
    </w:p>
    <w:p w14:paraId="029EADED" w14:textId="77777777" w:rsidR="009865ED" w:rsidRP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Default button: SPI 구성을 기본값으로 복원합니다.</w:t>
      </w:r>
    </w:p>
    <w:p w14:paraId="1C82FE5E" w14:textId="77777777" w:rsidR="009865ED" w:rsidRPr="009865ED" w:rsidRDefault="009865ED" w:rsidP="009865ED">
      <w:pPr>
        <w:pStyle w:val="a0"/>
        <w:rPr>
          <w:lang w:eastAsia="ko-KR"/>
        </w:rPr>
      </w:pPr>
      <w:r w:rsidRPr="009865ED">
        <w:rPr>
          <w:lang w:eastAsia="ko-KR"/>
        </w:rPr>
        <w:t>Download Panel</w:t>
      </w:r>
    </w:p>
    <w:p w14:paraId="68652880" w14:textId="77777777" w:rsidR="009865ED" w:rsidRP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START: 다운로드 시작</w:t>
      </w:r>
    </w:p>
    <w:p w14:paraId="0BCFAADE" w14:textId="77777777" w:rsidR="009865ED" w:rsidRP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STOP: 다운로드 중단</w:t>
      </w:r>
    </w:p>
    <w:p w14:paraId="38DABD7F" w14:textId="77777777" w:rsidR="009865ED" w:rsidRP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ERASE: 플래시를 완전히 지운다</w:t>
      </w:r>
    </w:p>
    <w:p w14:paraId="3AA4897A" w14:textId="77777777" w:rsidR="009865ED" w:rsidRP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>COM: 다운로드에 사용되는 시리얼 포트</w:t>
      </w:r>
    </w:p>
    <w:p w14:paraId="7F14E831" w14:textId="61B8D1AA" w:rsidR="009865ED" w:rsidRDefault="009865ED" w:rsidP="009E0612">
      <w:pPr>
        <w:pStyle w:val="a0"/>
        <w:tabs>
          <w:tab w:val="clear" w:pos="360"/>
          <w:tab w:val="num" w:pos="800"/>
        </w:tabs>
        <w:ind w:leftChars="200" w:left="800"/>
        <w:rPr>
          <w:lang w:eastAsia="ko-KR"/>
        </w:rPr>
      </w:pPr>
      <w:r w:rsidRPr="009865ED">
        <w:rPr>
          <w:lang w:eastAsia="ko-KR"/>
        </w:rPr>
        <w:t xml:space="preserve">BAUD: 보드 </w:t>
      </w:r>
      <w:proofErr w:type="spellStart"/>
      <w:r w:rsidRPr="009865ED">
        <w:rPr>
          <w:lang w:eastAsia="ko-KR"/>
        </w:rPr>
        <w:t>레이트</w:t>
      </w:r>
      <w:proofErr w:type="spellEnd"/>
    </w:p>
    <w:p w14:paraId="46D61336" w14:textId="77777777" w:rsidR="009E0612" w:rsidRDefault="009E0612" w:rsidP="009E0612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679E6A7B" w14:textId="5F7C6EBD" w:rsidR="00DD3444" w:rsidRDefault="009865ED" w:rsidP="009865ED">
      <w:pPr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5FF1CE91" wp14:editId="531B75A0">
            <wp:extent cx="4038600" cy="6172200"/>
            <wp:effectExtent l="0" t="0" r="0" b="0"/>
            <wp:docPr id="4579129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2E28" w14:textId="032BFCBD" w:rsidR="009E0612" w:rsidRDefault="009E0612" w:rsidP="009E0612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t>4</w:t>
      </w:r>
      <w:r>
        <w:rPr>
          <w:lang w:eastAsia="ko-KR"/>
        </w:rPr>
        <w:t>.</w:t>
      </w: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펌웨어 파일</w:t>
      </w:r>
      <w:r>
        <w:rPr>
          <w:rFonts w:ascii="맑은 고딕" w:eastAsia="맑은 고딕" w:hAnsi="맑은 고딕" w:cs="맑은 고딕" w:hint="eastAsia"/>
          <w:lang w:eastAsia="ko-KR"/>
        </w:rPr>
        <w:t xml:space="preserve"> 선택</w:t>
      </w:r>
    </w:p>
    <w:p w14:paraId="6A28AD77" w14:textId="36BF2B49" w:rsidR="009E0612" w:rsidRDefault="009E0612" w:rsidP="009E0612">
      <w:pPr>
        <w:rPr>
          <w:rFonts w:hint="eastAsia"/>
          <w:lang w:eastAsia="ko-KR"/>
        </w:rPr>
      </w:pPr>
      <w:r w:rsidRPr="009356C1">
        <w:rPr>
          <w:lang w:eastAsia="ko-KR"/>
        </w:rPr>
        <w:t xml:space="preserve">펌웨어 </w:t>
      </w:r>
      <w:r>
        <w:rPr>
          <w:rFonts w:hint="eastAsia"/>
          <w:lang w:eastAsia="ko-KR"/>
        </w:rPr>
        <w:t>다운로드에 필요한 공통 파일 (</w:t>
      </w:r>
      <w:proofErr w:type="spellStart"/>
      <w:r>
        <w:rPr>
          <w:rFonts w:hint="eastAsia"/>
          <w:lang w:eastAsia="ko-KR"/>
        </w:rPr>
        <w:t>bootloader.bin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partitions.bin</w:t>
      </w:r>
      <w:proofErr w:type="spellEnd"/>
      <w:r>
        <w:rPr>
          <w:rFonts w:hint="eastAsia"/>
          <w:lang w:eastAsia="ko-KR"/>
        </w:rPr>
        <w:t xml:space="preserve">)과 YADB100 </w:t>
      </w:r>
      <w:proofErr w:type="spellStart"/>
      <w:r>
        <w:rPr>
          <w:rFonts w:hint="eastAsia"/>
          <w:lang w:eastAsia="ko-KR"/>
        </w:rPr>
        <w:t>모델별</w:t>
      </w:r>
      <w:proofErr w:type="spellEnd"/>
      <w:r>
        <w:rPr>
          <w:rFonts w:hint="eastAsia"/>
          <w:lang w:eastAsia="ko-KR"/>
        </w:rPr>
        <w:t xml:space="preserve"> 어플리케이션 파일(</w:t>
      </w:r>
      <w:r w:rsidRPr="008137D1">
        <w:rPr>
          <w:lang w:eastAsia="ko-KR"/>
        </w:rPr>
        <w:t>firmware-</w:t>
      </w:r>
      <w:proofErr w:type="spellStart"/>
      <w:r w:rsidRPr="008137D1">
        <w:rPr>
          <w:lang w:eastAsia="ko-KR"/>
        </w:rPr>
        <w:t>XX.bin</w:t>
      </w:r>
      <w:proofErr w:type="spellEnd"/>
      <w:r>
        <w:rPr>
          <w:rFonts w:hint="eastAsia"/>
          <w:lang w:eastAsia="ko-KR"/>
        </w:rPr>
        <w:t>)</w:t>
      </w:r>
      <w:r w:rsidRPr="008137D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 파일시스템 (</w:t>
      </w:r>
      <w:r>
        <w:rPr>
          <w:rFonts w:hint="eastAsia"/>
          <w:b/>
          <w:bCs/>
          <w:lang w:eastAsia="ko-KR"/>
        </w:rPr>
        <w:t>filesystem-</w:t>
      </w:r>
      <w:proofErr w:type="spellStart"/>
      <w:r>
        <w:rPr>
          <w:rFonts w:hint="eastAsia"/>
          <w:b/>
          <w:bCs/>
          <w:lang w:eastAsia="ko-KR"/>
        </w:rPr>
        <w:t>XX</w:t>
      </w:r>
      <w:r w:rsidRPr="009356C1">
        <w:rPr>
          <w:b/>
          <w:bCs/>
          <w:lang w:eastAsia="ko-KR"/>
        </w:rPr>
        <w:t>.bin</w:t>
      </w:r>
      <w:proofErr w:type="spellEnd"/>
      <w:r>
        <w:rPr>
          <w:rFonts w:hint="eastAsia"/>
          <w:b/>
          <w:bCs/>
          <w:lang w:eastAsia="ko-KR"/>
        </w:rPr>
        <w:t>)</w:t>
      </w:r>
      <w:r>
        <w:rPr>
          <w:lang w:eastAsia="ko-KR"/>
        </w:rPr>
        <w:t>을</w:t>
      </w:r>
      <w:r>
        <w:rPr>
          <w:rFonts w:hint="eastAsia"/>
          <w:lang w:eastAsia="ko-KR"/>
        </w:rPr>
        <w:t xml:space="preserve"> 확인합니다</w:t>
      </w:r>
      <w:r w:rsidRPr="009356C1">
        <w:rPr>
          <w:lang w:eastAsia="ko-KR"/>
        </w:rPr>
        <w:t>.</w:t>
      </w:r>
    </w:p>
    <w:p w14:paraId="35938E84" w14:textId="70C1D366" w:rsidR="009E0612" w:rsidRPr="009356C1" w:rsidRDefault="009E0612" w:rsidP="009E0612">
      <w:pPr>
        <w:shd w:val="clear" w:color="auto" w:fill="FFFF00"/>
        <w:rPr>
          <w:lang w:eastAsia="ko-KR"/>
        </w:rPr>
      </w:pPr>
      <w:r w:rsidRPr="00E43C45">
        <w:rPr>
          <w:rFonts w:hint="eastAsia"/>
          <w:highlight w:val="yellow"/>
          <w:lang w:eastAsia="ko-KR"/>
        </w:rPr>
        <w:t>! 주의</w:t>
      </w:r>
      <w:r>
        <w:rPr>
          <w:rFonts w:hint="eastAsia"/>
          <w:lang w:eastAsia="ko-KR"/>
        </w:rPr>
        <w:t>: 각 YAD</w:t>
      </w:r>
      <w:r w:rsidR="002412DF">
        <w:rPr>
          <w:rFonts w:hint="eastAsia"/>
          <w:lang w:eastAsia="ko-KR"/>
        </w:rPr>
        <w:t>B</w:t>
      </w:r>
      <w:r>
        <w:rPr>
          <w:rFonts w:hint="eastAsia"/>
          <w:lang w:eastAsia="ko-KR"/>
        </w:rPr>
        <w:t>100 모델에 따라 애플리케이션 펌웨어가 구분되어 있으므로 올바른 파일을 사용해야 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4212"/>
      </w:tblGrid>
      <w:tr w:rsidR="009E0612" w:rsidRPr="009356C1" w14:paraId="2ED0DD00" w14:textId="77777777" w:rsidTr="006C068F">
        <w:tc>
          <w:tcPr>
            <w:tcW w:w="2235" w:type="dxa"/>
            <w:hideMark/>
          </w:tcPr>
          <w:p w14:paraId="78CF2116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lastRenderedPageBreak/>
              <w:t>파일명</w:t>
            </w:r>
          </w:p>
        </w:tc>
        <w:tc>
          <w:tcPr>
            <w:tcW w:w="2409" w:type="dxa"/>
            <w:hideMark/>
          </w:tcPr>
          <w:p w14:paraId="3D353F9B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주소 오프셋 (Offset)</w:t>
            </w:r>
          </w:p>
        </w:tc>
        <w:tc>
          <w:tcPr>
            <w:tcW w:w="4212" w:type="dxa"/>
            <w:hideMark/>
          </w:tcPr>
          <w:p w14:paraId="3ED5E577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설명</w:t>
            </w:r>
          </w:p>
        </w:tc>
      </w:tr>
      <w:tr w:rsidR="009E0612" w:rsidRPr="009356C1" w14:paraId="0E7FFD45" w14:textId="77777777" w:rsidTr="006C068F">
        <w:tc>
          <w:tcPr>
            <w:tcW w:w="2235" w:type="dxa"/>
            <w:hideMark/>
          </w:tcPr>
          <w:p w14:paraId="1DBB0984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proofErr w:type="spellStart"/>
            <w:r w:rsidRPr="009356C1">
              <w:rPr>
                <w:b/>
                <w:bCs/>
                <w:lang w:eastAsia="ko-KR"/>
              </w:rPr>
              <w:t>bootloader.bin</w:t>
            </w:r>
            <w:proofErr w:type="spellEnd"/>
          </w:p>
        </w:tc>
        <w:tc>
          <w:tcPr>
            <w:tcW w:w="2409" w:type="dxa"/>
            <w:hideMark/>
          </w:tcPr>
          <w:p w14:paraId="2B68CF7E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0x0</w:t>
            </w:r>
          </w:p>
        </w:tc>
        <w:tc>
          <w:tcPr>
            <w:tcW w:w="4212" w:type="dxa"/>
            <w:hideMark/>
          </w:tcPr>
          <w:p w14:paraId="6EECD3A3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 xml:space="preserve">ESP32-S3 </w:t>
            </w:r>
            <w:proofErr w:type="spellStart"/>
            <w:r w:rsidRPr="009356C1">
              <w:rPr>
                <w:lang w:eastAsia="ko-KR"/>
              </w:rPr>
              <w:t>부트로더</w:t>
            </w:r>
            <w:proofErr w:type="spellEnd"/>
          </w:p>
        </w:tc>
      </w:tr>
      <w:tr w:rsidR="009E0612" w:rsidRPr="009356C1" w14:paraId="5070B283" w14:textId="77777777" w:rsidTr="006C068F">
        <w:tc>
          <w:tcPr>
            <w:tcW w:w="2235" w:type="dxa"/>
            <w:hideMark/>
          </w:tcPr>
          <w:p w14:paraId="5F23E6A7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proofErr w:type="spellStart"/>
            <w:r w:rsidRPr="009356C1">
              <w:rPr>
                <w:b/>
                <w:bCs/>
                <w:lang w:eastAsia="ko-KR"/>
              </w:rPr>
              <w:t>partitions.bin</w:t>
            </w:r>
            <w:proofErr w:type="spellEnd"/>
          </w:p>
        </w:tc>
        <w:tc>
          <w:tcPr>
            <w:tcW w:w="2409" w:type="dxa"/>
            <w:hideMark/>
          </w:tcPr>
          <w:p w14:paraId="7F548369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0x8000</w:t>
            </w:r>
          </w:p>
        </w:tc>
        <w:tc>
          <w:tcPr>
            <w:tcW w:w="4212" w:type="dxa"/>
            <w:hideMark/>
          </w:tcPr>
          <w:p w14:paraId="68423ED0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파티션 테이블 바이너리</w:t>
            </w:r>
          </w:p>
        </w:tc>
      </w:tr>
      <w:tr w:rsidR="009E0612" w:rsidRPr="009356C1" w14:paraId="60A3B58D" w14:textId="77777777" w:rsidTr="006C068F">
        <w:tc>
          <w:tcPr>
            <w:tcW w:w="2235" w:type="dxa"/>
            <w:hideMark/>
          </w:tcPr>
          <w:p w14:paraId="0E7D3C96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f</w:t>
            </w:r>
            <w:r w:rsidRPr="009356C1">
              <w:rPr>
                <w:b/>
                <w:bCs/>
                <w:lang w:eastAsia="ko-KR"/>
              </w:rPr>
              <w:t>irmware</w:t>
            </w:r>
            <w:r>
              <w:rPr>
                <w:rFonts w:hint="eastAsia"/>
                <w:b/>
                <w:bCs/>
                <w:lang w:eastAsia="ko-KR"/>
              </w:rPr>
              <w:t>-</w:t>
            </w:r>
            <w:proofErr w:type="spellStart"/>
            <w:r>
              <w:rPr>
                <w:rFonts w:hint="eastAsia"/>
                <w:b/>
                <w:bCs/>
                <w:lang w:eastAsia="ko-KR"/>
              </w:rPr>
              <w:t>XX</w:t>
            </w:r>
            <w:r w:rsidRPr="009356C1">
              <w:rPr>
                <w:b/>
                <w:bCs/>
                <w:lang w:eastAsia="ko-KR"/>
              </w:rPr>
              <w:t>.bin</w:t>
            </w:r>
            <w:proofErr w:type="spellEnd"/>
          </w:p>
        </w:tc>
        <w:tc>
          <w:tcPr>
            <w:tcW w:w="2409" w:type="dxa"/>
            <w:hideMark/>
          </w:tcPr>
          <w:p w14:paraId="7589F6AB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0x10000</w:t>
            </w:r>
          </w:p>
        </w:tc>
        <w:tc>
          <w:tcPr>
            <w:tcW w:w="4212" w:type="dxa"/>
            <w:hideMark/>
          </w:tcPr>
          <w:p w14:paraId="48C8F675" w14:textId="77777777" w:rsidR="009E0612" w:rsidRPr="009356C1" w:rsidRDefault="009E0612" w:rsidP="006C068F">
            <w:pPr>
              <w:spacing w:after="200" w:line="276" w:lineRule="auto"/>
              <w:rPr>
                <w:lang w:eastAsia="ko-KR"/>
              </w:rPr>
            </w:pPr>
            <w:r w:rsidRPr="009356C1">
              <w:rPr>
                <w:lang w:eastAsia="ko-KR"/>
              </w:rPr>
              <w:t>Main 애플리케이션 펌웨어 (app0 영역)</w:t>
            </w:r>
          </w:p>
        </w:tc>
      </w:tr>
      <w:tr w:rsidR="009E0612" w:rsidRPr="009356C1" w14:paraId="24EE9968" w14:textId="77777777" w:rsidTr="006C068F">
        <w:tc>
          <w:tcPr>
            <w:tcW w:w="2235" w:type="dxa"/>
          </w:tcPr>
          <w:p w14:paraId="0378D444" w14:textId="77777777" w:rsidR="009E0612" w:rsidRPr="009356C1" w:rsidRDefault="009E0612" w:rsidP="006C068F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filesystem-</w:t>
            </w:r>
            <w:proofErr w:type="spellStart"/>
            <w:r>
              <w:rPr>
                <w:rFonts w:hint="eastAsia"/>
                <w:b/>
                <w:bCs/>
                <w:lang w:eastAsia="ko-KR"/>
              </w:rPr>
              <w:t>XX</w:t>
            </w:r>
            <w:r w:rsidRPr="009356C1">
              <w:rPr>
                <w:b/>
                <w:bCs/>
                <w:lang w:eastAsia="ko-KR"/>
              </w:rPr>
              <w:t>.bin</w:t>
            </w:r>
            <w:proofErr w:type="spellEnd"/>
          </w:p>
        </w:tc>
        <w:tc>
          <w:tcPr>
            <w:tcW w:w="2409" w:type="dxa"/>
          </w:tcPr>
          <w:p w14:paraId="4D73F9B6" w14:textId="77777777" w:rsidR="009E0612" w:rsidRPr="009356C1" w:rsidRDefault="009E0612" w:rsidP="006C068F">
            <w:pPr>
              <w:rPr>
                <w:lang w:eastAsia="ko-KR"/>
              </w:rPr>
            </w:pPr>
            <w:r w:rsidRPr="009356C1">
              <w:rPr>
                <w:lang w:eastAsia="ko-KR"/>
              </w:rPr>
              <w:t>0x810000</w:t>
            </w:r>
          </w:p>
        </w:tc>
        <w:tc>
          <w:tcPr>
            <w:tcW w:w="4212" w:type="dxa"/>
          </w:tcPr>
          <w:p w14:paraId="753FA01E" w14:textId="77777777" w:rsidR="009E0612" w:rsidRPr="009356C1" w:rsidRDefault="009E0612" w:rsidP="006C068F">
            <w:pPr>
              <w:rPr>
                <w:lang w:eastAsia="ko-KR"/>
              </w:rPr>
            </w:pPr>
            <w:r w:rsidRPr="009356C1">
              <w:rPr>
                <w:lang w:eastAsia="ko-KR"/>
              </w:rPr>
              <w:t>파일 시스템 이미지 영역</w:t>
            </w:r>
          </w:p>
        </w:tc>
      </w:tr>
    </w:tbl>
    <w:p w14:paraId="0C93370D" w14:textId="77777777" w:rsidR="009E0612" w:rsidRDefault="009E0612" w:rsidP="009E0612">
      <w:pPr>
        <w:rPr>
          <w:rFonts w:hint="eastAsia"/>
          <w:lang w:eastAsia="ko-KR"/>
        </w:rPr>
      </w:pPr>
    </w:p>
    <w:p w14:paraId="4FDCC7AE" w14:textId="5D96D536" w:rsidR="009E0612" w:rsidRDefault="009E0612" w:rsidP="009E0612">
      <w:pPr>
        <w:pStyle w:val="aa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 xml:space="preserve">다운로드할 펌웨어를 </w:t>
      </w:r>
      <w:proofErr w:type="spellStart"/>
      <w:r w:rsidRPr="009E0612">
        <w:rPr>
          <w:lang w:eastAsia="ko-KR"/>
        </w:rPr>
        <w:t>flash_download_tool</w:t>
      </w:r>
      <w:proofErr w:type="spellEnd"/>
      <w:r w:rsidRPr="009E0612">
        <w:rPr>
          <w:lang w:eastAsia="ko-KR"/>
        </w:rPr>
        <w:t>\bin</w:t>
      </w:r>
      <w:r>
        <w:rPr>
          <w:rFonts w:hint="eastAsia"/>
          <w:lang w:eastAsia="ko-KR"/>
        </w:rPr>
        <w:t>\ 폴더에 필요한 파일을 복사합니다.</w:t>
      </w:r>
    </w:p>
    <w:p w14:paraId="4FDA9C6A" w14:textId="309706DE" w:rsidR="009E0612" w:rsidRDefault="009E0612" w:rsidP="009E0612">
      <w:pPr>
        <w:pStyle w:val="aa"/>
        <w:numPr>
          <w:ilvl w:val="0"/>
          <w:numId w:val="25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SPIDownload</w:t>
      </w:r>
      <w:proofErr w:type="spellEnd"/>
      <w:r>
        <w:rPr>
          <w:rFonts w:hint="eastAsia"/>
          <w:lang w:eastAsia="ko-KR"/>
        </w:rPr>
        <w:t xml:space="preserve"> 탭에서 </w:t>
      </w:r>
      <w:r w:rsidRPr="009E0612">
        <w:rPr>
          <w:lang w:eastAsia="ko-KR"/>
        </w:rPr>
        <w:t>다운로드 페이지에 빈 파일 경로와 다운로드해야 할 주소를 입력하고, 경로 앞의 박스를 체크한 뒤, 그리고 필요에 따라 선택하세요.</w:t>
      </w:r>
    </w:p>
    <w:p w14:paraId="7D28EC9E" w14:textId="7E9F9A08" w:rsidR="00E5022E" w:rsidRDefault="00E5022E" w:rsidP="00E5022E">
      <w:pPr>
        <w:pStyle w:val="aa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다운로드를</w:t>
      </w:r>
      <w:r>
        <w:rPr>
          <w:lang w:eastAsia="ko-KR"/>
        </w:rPr>
        <w:t xml:space="preserve"> 시작하려면 START</w:t>
      </w:r>
      <w:r>
        <w:rPr>
          <w:lang w:eastAsia="ko-KR"/>
        </w:rPr>
        <w:t xml:space="preserve"> </w:t>
      </w:r>
      <w:r>
        <w:rPr>
          <w:lang w:eastAsia="ko-KR"/>
        </w:rPr>
        <w:t>클릭하세요. 다운로드 과정에서 도구는 플래시 정보와 칩의 MAC 주소를 읽습니다.</w:t>
      </w:r>
    </w:p>
    <w:p w14:paraId="7236B603" w14:textId="51D9206B" w:rsidR="00E5022E" w:rsidRDefault="00E5022E" w:rsidP="00E5022E">
      <w:pPr>
        <w:pStyle w:val="aa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다운로드가</w:t>
      </w:r>
      <w:r>
        <w:rPr>
          <w:lang w:eastAsia="ko-KR"/>
        </w:rPr>
        <w:t xml:space="preserve"> 완료되면 도구 인터페이스는 다음 그림에 나타</w:t>
      </w:r>
      <w:r>
        <w:rPr>
          <w:rFonts w:hint="eastAsia"/>
          <w:lang w:eastAsia="ko-KR"/>
        </w:rPr>
        <w:t>납니다</w:t>
      </w:r>
      <w:r>
        <w:rPr>
          <w:lang w:eastAsia="ko-KR"/>
        </w:rPr>
        <w:t>.</w:t>
      </w:r>
    </w:p>
    <w:p w14:paraId="4E8BEA66" w14:textId="77777777" w:rsidR="00E5022E" w:rsidRPr="000974E5" w:rsidRDefault="00E5022E" w:rsidP="00E5022E">
      <w:pPr>
        <w:rPr>
          <w:rFonts w:hint="eastAsia"/>
          <w:lang w:eastAsia="ko-KR"/>
        </w:rPr>
      </w:pPr>
    </w:p>
    <w:p w14:paraId="51555075" w14:textId="4408A961" w:rsidR="009E0612" w:rsidRPr="009E0612" w:rsidRDefault="00E5022E" w:rsidP="009E0612">
      <w:pPr>
        <w:jc w:val="center"/>
        <w:rPr>
          <w:rFonts w:hint="eastAsia"/>
          <w:lang w:eastAsia="ko-KR"/>
        </w:rPr>
      </w:pPr>
      <w:r w:rsidRPr="00E5022E">
        <w:rPr>
          <w:lang w:eastAsia="ko-KR"/>
        </w:rPr>
        <w:lastRenderedPageBreak/>
        <w:drawing>
          <wp:inline distT="0" distB="0" distL="0" distR="0" wp14:anchorId="30D2F6EE" wp14:editId="2857C36E">
            <wp:extent cx="4020111" cy="6563641"/>
            <wp:effectExtent l="0" t="0" r="0" b="8890"/>
            <wp:docPr id="9329173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7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22E">
        <w:rPr>
          <w:lang w:eastAsia="ko-KR"/>
        </w:rPr>
        <w:t xml:space="preserve"> </w:t>
      </w:r>
    </w:p>
    <w:p w14:paraId="23AEADEB" w14:textId="77777777" w:rsidR="00DD3444" w:rsidRDefault="00000000">
      <w:pPr>
        <w:pStyle w:val="21"/>
      </w:pPr>
      <w:r>
        <w:t xml:space="preserve">5.4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체크리스트</w:t>
      </w:r>
      <w:proofErr w:type="spellEnd"/>
    </w:p>
    <w:p w14:paraId="7F52E915" w14:textId="682F8FE8" w:rsidR="00DD3444" w:rsidRDefault="00000000">
      <w:pPr>
        <w:pStyle w:val="a0"/>
        <w:rPr>
          <w:lang w:eastAsia="ko-KR"/>
        </w:rPr>
      </w:pPr>
      <w:r>
        <w:rPr>
          <w:lang w:eastAsia="ko-KR"/>
        </w:rPr>
        <w:t>플래시 후 시리얼 모니터(</w:t>
      </w:r>
      <w:r w:rsidR="000974E5">
        <w:rPr>
          <w:rFonts w:hint="eastAsia"/>
          <w:lang w:eastAsia="ko-KR"/>
        </w:rPr>
        <w:t>250000</w:t>
      </w:r>
      <w:r>
        <w:rPr>
          <w:lang w:eastAsia="ko-KR"/>
        </w:rPr>
        <w:t xml:space="preserve"> 등)에서 부팅 로그가 출력되는지 확인</w:t>
      </w:r>
    </w:p>
    <w:p w14:paraId="2AC4CD3B" w14:textId="6CBC8734" w:rsidR="00DD344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보드가 반복 </w:t>
      </w:r>
      <w:proofErr w:type="spellStart"/>
      <w:r>
        <w:rPr>
          <w:lang w:eastAsia="ko-KR"/>
        </w:rPr>
        <w:t>리셋된다면</w:t>
      </w:r>
      <w:proofErr w:type="spellEnd"/>
      <w:r>
        <w:rPr>
          <w:lang w:eastAsia="ko-KR"/>
        </w:rPr>
        <w:t>: 전원(전류)</w:t>
      </w:r>
      <w:r w:rsidR="0047441B">
        <w:rPr>
          <w:rFonts w:hint="eastAsia"/>
          <w:lang w:eastAsia="ko-KR"/>
        </w:rPr>
        <w:t xml:space="preserve"> </w:t>
      </w:r>
      <w:r>
        <w:rPr>
          <w:lang w:eastAsia="ko-KR"/>
        </w:rPr>
        <w:t>상태를 재확인</w:t>
      </w:r>
    </w:p>
    <w:p w14:paraId="5B021AFC" w14:textId="77777777" w:rsidR="00DD3444" w:rsidRDefault="00000000">
      <w:pPr>
        <w:pStyle w:val="a0"/>
        <w:rPr>
          <w:lang w:eastAsia="ko-KR"/>
        </w:rPr>
      </w:pPr>
      <w:r>
        <w:rPr>
          <w:lang w:eastAsia="ko-KR"/>
        </w:rPr>
        <w:t>USB 케이블이 '충전 전용'이면 데이터 전송이 안 될 수 있음</w:t>
      </w:r>
    </w:p>
    <w:p w14:paraId="7AD22B7B" w14:textId="77777777" w:rsidR="00DD3444" w:rsidRDefault="00DD3444">
      <w:pPr>
        <w:rPr>
          <w:lang w:eastAsia="ko-KR"/>
        </w:rPr>
      </w:pPr>
    </w:p>
    <w:p w14:paraId="6BDB0A23" w14:textId="77777777" w:rsidR="00DD3444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트러블슈팅</w:t>
      </w:r>
      <w:r>
        <w:rPr>
          <w:lang w:eastAsia="ko-KR"/>
        </w:rPr>
        <w:t>(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)</w:t>
      </w:r>
    </w:p>
    <w:p w14:paraId="4D20D5AD" w14:textId="77777777" w:rsidR="00DD3444" w:rsidRDefault="00000000">
      <w:pPr>
        <w:pStyle w:val="a0"/>
        <w:rPr>
          <w:lang w:eastAsia="ko-KR"/>
        </w:rPr>
      </w:pPr>
      <w:r>
        <w:rPr>
          <w:lang w:eastAsia="ko-KR"/>
        </w:rPr>
        <w:t>COM 포트가 안 보임: CH343 드라이버 설치 여부 확인, 다른 USB 포트/케이블로 교체</w:t>
      </w:r>
    </w:p>
    <w:p w14:paraId="7FB23C83" w14:textId="77777777" w:rsidR="00DD3444" w:rsidRDefault="00000000">
      <w:pPr>
        <w:pStyle w:val="a0"/>
      </w:pPr>
      <w:proofErr w:type="spellStart"/>
      <w:r>
        <w:t>업로드</w:t>
      </w:r>
      <w:proofErr w:type="spellEnd"/>
      <w:r>
        <w:t xml:space="preserve"> 중 'Timed out waiting for packet header': BOOT/EN 시퀀스 재시도, TX/RX 교차 연결 확인</w:t>
      </w:r>
    </w:p>
    <w:p w14:paraId="73C878A7" w14:textId="77777777" w:rsidR="00DD3444" w:rsidRDefault="00000000">
      <w:pPr>
        <w:pStyle w:val="a0"/>
        <w:rPr>
          <w:lang w:eastAsia="ko-KR"/>
        </w:rPr>
      </w:pPr>
      <w:r>
        <w:rPr>
          <w:lang w:eastAsia="ko-KR"/>
        </w:rPr>
        <w:t>연결은 되는데 쓰기 실패: 전원 부족(특히 Wi-Fi 부팅/플래시 시), GND 공통 확인</w:t>
      </w:r>
    </w:p>
    <w:p w14:paraId="0E989A7C" w14:textId="5DBA3807" w:rsidR="00DD3444" w:rsidRDefault="00000000" w:rsidP="0049753E">
      <w:pPr>
        <w:pStyle w:val="a0"/>
        <w:rPr>
          <w:rFonts w:hint="eastAsia"/>
          <w:lang w:eastAsia="ko-KR"/>
        </w:rPr>
      </w:pPr>
      <w:r>
        <w:rPr>
          <w:lang w:eastAsia="ko-KR"/>
        </w:rPr>
        <w:t>여러 장치를 동시에 연결: 동일 COM 포트를 다른 프로그램이 점유(Serial Monitor/터미널 종료)</w:t>
      </w:r>
    </w:p>
    <w:p w14:paraId="0F6B45EA" w14:textId="77777777" w:rsidR="00DD3444" w:rsidRDefault="00000000">
      <w:pPr>
        <w:pStyle w:val="1"/>
      </w:pPr>
      <w:r>
        <w:t xml:space="preserve">7. </w:t>
      </w:r>
      <w:proofErr w:type="spellStart"/>
      <w:r>
        <w:t>참고</w:t>
      </w:r>
      <w:proofErr w:type="spellEnd"/>
    </w:p>
    <w:p w14:paraId="5D034D77" w14:textId="7B466F89" w:rsidR="00DD3444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Espressif</w:t>
      </w:r>
      <w:proofErr w:type="spellEnd"/>
      <w:r>
        <w:rPr>
          <w:lang w:eastAsia="ko-KR"/>
        </w:rPr>
        <w:t xml:space="preserve">: ESP32-S3 다운로드 모드(ROM Bootloader), </w:t>
      </w:r>
      <w:proofErr w:type="spellStart"/>
      <w:r>
        <w:rPr>
          <w:lang w:eastAsia="ko-KR"/>
        </w:rPr>
        <w:t>esptool</w:t>
      </w:r>
      <w:proofErr w:type="spellEnd"/>
      <w:r>
        <w:rPr>
          <w:lang w:eastAsia="ko-KR"/>
        </w:rPr>
        <w:t xml:space="preserve"> 사용법(공식 문서)</w:t>
      </w:r>
      <w:r w:rsidR="00C91A31">
        <w:rPr>
          <w:rFonts w:hint="eastAsia"/>
          <w:lang w:eastAsia="ko-KR"/>
        </w:rPr>
        <w:t xml:space="preserve"> (</w:t>
      </w:r>
      <w:hyperlink r:id="rId20" w:history="1">
        <w:r w:rsidR="00C91A31" w:rsidRPr="00C91A31">
          <w:rPr>
            <w:rStyle w:val="aff1"/>
            <w:lang w:eastAsia="ko-KR"/>
          </w:rPr>
          <w:t>플래시 다운로드 도구 사용자 가이드 - ESP32 - — ESP 테스트 도구 최신 문서</w:t>
        </w:r>
      </w:hyperlink>
    </w:p>
    <w:sectPr w:rsidR="00DD34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Heading">
    <w:charset w:val="00"/>
    <w:family w:val="roman"/>
    <w:pitch w:val="variable"/>
    <w:sig w:usb0="8000002F" w:usb1="0000000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42F8A"/>
    <w:multiLevelType w:val="hybridMultilevel"/>
    <w:tmpl w:val="EE8C12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D134BCD"/>
    <w:multiLevelType w:val="multilevel"/>
    <w:tmpl w:val="875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EE0887"/>
    <w:multiLevelType w:val="hybridMultilevel"/>
    <w:tmpl w:val="6562F29C"/>
    <w:lvl w:ilvl="0" w:tplc="F99A533A">
      <w:numFmt w:val="decimalZero"/>
      <w:lvlText w:val="%1-"/>
      <w:lvlJc w:val="left"/>
      <w:pPr>
        <w:ind w:left="848" w:hanging="40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215E93"/>
    <w:multiLevelType w:val="multilevel"/>
    <w:tmpl w:val="EB04B0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7F0B98"/>
    <w:multiLevelType w:val="multilevel"/>
    <w:tmpl w:val="016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7A1DAD"/>
    <w:multiLevelType w:val="hybridMultilevel"/>
    <w:tmpl w:val="D200E9F8"/>
    <w:lvl w:ilvl="0" w:tplc="9C7CE524">
      <w:start w:val="1"/>
      <w:numFmt w:val="bullet"/>
      <w:lvlText w:val="•"/>
      <w:lvlJc w:val="left"/>
      <w:pPr>
        <w:ind w:left="440" w:hanging="440"/>
      </w:pPr>
      <w:rPr>
        <w:rFonts w:ascii="Walbaum Heading" w:hAnsi="Walbaum Heading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944E75"/>
    <w:multiLevelType w:val="hybridMultilevel"/>
    <w:tmpl w:val="B310EA1E"/>
    <w:lvl w:ilvl="0" w:tplc="9C7E36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22718EE"/>
    <w:multiLevelType w:val="hybridMultilevel"/>
    <w:tmpl w:val="B7246904"/>
    <w:lvl w:ilvl="0" w:tplc="7876A7B8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31057921">
    <w:abstractNumId w:val="8"/>
  </w:num>
  <w:num w:numId="2" w16cid:durableId="1445268454">
    <w:abstractNumId w:val="6"/>
  </w:num>
  <w:num w:numId="3" w16cid:durableId="2047023445">
    <w:abstractNumId w:val="5"/>
  </w:num>
  <w:num w:numId="4" w16cid:durableId="558252041">
    <w:abstractNumId w:val="4"/>
  </w:num>
  <w:num w:numId="5" w16cid:durableId="1888684520">
    <w:abstractNumId w:val="7"/>
  </w:num>
  <w:num w:numId="6" w16cid:durableId="696082634">
    <w:abstractNumId w:val="3"/>
  </w:num>
  <w:num w:numId="7" w16cid:durableId="888609511">
    <w:abstractNumId w:val="2"/>
  </w:num>
  <w:num w:numId="8" w16cid:durableId="246233736">
    <w:abstractNumId w:val="1"/>
  </w:num>
  <w:num w:numId="9" w16cid:durableId="1808934978">
    <w:abstractNumId w:val="0"/>
  </w:num>
  <w:num w:numId="10" w16cid:durableId="61741588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144692317">
    <w:abstractNumId w:val="12"/>
  </w:num>
  <w:num w:numId="12" w16cid:durableId="1608922391">
    <w:abstractNumId w:val="13"/>
  </w:num>
  <w:num w:numId="13" w16cid:durableId="59756163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7947423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65700122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58344409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9793741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26356366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9788332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91404817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94518851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71284865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07042771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82090413">
    <w:abstractNumId w:val="9"/>
  </w:num>
  <w:num w:numId="25" w16cid:durableId="653067356">
    <w:abstractNumId w:val="14"/>
  </w:num>
  <w:num w:numId="26" w16cid:durableId="832570314">
    <w:abstractNumId w:val="11"/>
  </w:num>
  <w:num w:numId="27" w16cid:durableId="1820538784">
    <w:abstractNumId w:val="16"/>
  </w:num>
  <w:num w:numId="28" w16cid:durableId="1656389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4E5"/>
    <w:rsid w:val="000A0324"/>
    <w:rsid w:val="0015074B"/>
    <w:rsid w:val="001B7B85"/>
    <w:rsid w:val="002200E7"/>
    <w:rsid w:val="002412DF"/>
    <w:rsid w:val="00260B83"/>
    <w:rsid w:val="00276D51"/>
    <w:rsid w:val="0029639D"/>
    <w:rsid w:val="00326F90"/>
    <w:rsid w:val="00350BA5"/>
    <w:rsid w:val="00351829"/>
    <w:rsid w:val="0047441B"/>
    <w:rsid w:val="00481180"/>
    <w:rsid w:val="0049753E"/>
    <w:rsid w:val="00506CFF"/>
    <w:rsid w:val="00527624"/>
    <w:rsid w:val="005D5CAC"/>
    <w:rsid w:val="006365A4"/>
    <w:rsid w:val="006B4D30"/>
    <w:rsid w:val="00701974"/>
    <w:rsid w:val="00761BA3"/>
    <w:rsid w:val="007967C9"/>
    <w:rsid w:val="008137D1"/>
    <w:rsid w:val="00842B0A"/>
    <w:rsid w:val="00844300"/>
    <w:rsid w:val="008967FE"/>
    <w:rsid w:val="009033A2"/>
    <w:rsid w:val="009356C1"/>
    <w:rsid w:val="009865ED"/>
    <w:rsid w:val="009B0E85"/>
    <w:rsid w:val="009C3A4E"/>
    <w:rsid w:val="009E0612"/>
    <w:rsid w:val="00A367DC"/>
    <w:rsid w:val="00A64183"/>
    <w:rsid w:val="00A678F5"/>
    <w:rsid w:val="00AA1D8D"/>
    <w:rsid w:val="00B15ED6"/>
    <w:rsid w:val="00B47730"/>
    <w:rsid w:val="00C0736D"/>
    <w:rsid w:val="00C91A31"/>
    <w:rsid w:val="00CB0664"/>
    <w:rsid w:val="00CC1075"/>
    <w:rsid w:val="00CC1B6C"/>
    <w:rsid w:val="00DD3444"/>
    <w:rsid w:val="00E0563E"/>
    <w:rsid w:val="00E43C45"/>
    <w:rsid w:val="00E5022E"/>
    <w:rsid w:val="00F26AD2"/>
    <w:rsid w:val="00F36EAD"/>
    <w:rsid w:val="00F439A1"/>
    <w:rsid w:val="00F62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8B6F6"/>
  <w14:defaultImageDpi w14:val="300"/>
  <w15:docId w15:val="{6B0C77C3-5018-4A73-A2F4-E41996CA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F621D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621D8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F621D8"/>
    <w:rPr>
      <w:color w:val="800080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9356C1"/>
    <w:rPr>
      <w:rFonts w:ascii="굴림체" w:eastAsia="굴림체" w:hAnsi="굴림체" w:cs="굴림체"/>
      <w:sz w:val="24"/>
      <w:szCs w:val="24"/>
    </w:rPr>
  </w:style>
  <w:style w:type="paragraph" w:styleId="aff4">
    <w:name w:val="Normal (Web)"/>
    <w:basedOn w:val="a1"/>
    <w:uiPriority w:val="99"/>
    <w:semiHidden/>
    <w:unhideWhenUsed/>
    <w:rsid w:val="009865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espressif.com/projects/esp-test-tools/en/latest/esp32/production_stage/tools/flash_download_tool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dl.espressif.com/public/flash_download_tool.zip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wch-ic.com/search?t=all&amp;q=ch343" TargetMode="External"/><Relationship Id="rId14" Type="http://schemas.openxmlformats.org/officeDocument/2006/relationships/hyperlink" Target="https://zadig.akeo.i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561</Words>
  <Characters>3204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Han</cp:lastModifiedBy>
  <cp:revision>42</cp:revision>
  <dcterms:created xsi:type="dcterms:W3CDTF">2013-12-23T23:15:00Z</dcterms:created>
  <dcterms:modified xsi:type="dcterms:W3CDTF">2026-02-26T05:33:00Z</dcterms:modified>
  <cp:category/>
</cp:coreProperties>
</file>