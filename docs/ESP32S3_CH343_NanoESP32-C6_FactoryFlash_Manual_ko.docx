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CH343 드라이버 설치 및</w:t>
        <w:br/>
        <w:t>NanoESP32-C6 개조 기반 ESP32-S3-WROOM 공장 펌웨어 다운로드 메뉴얼</w:t>
      </w:r>
    </w:p>
    <w:p/>
    <w:p>
      <w:pPr>
        <w:jc w:val="center"/>
      </w:pPr>
      <w:r>
        <w:t>참고 문서: Freenove C_Tutorial.pdf (CH343 / Arduino IDE / Upload Mode 등)</w:t>
      </w:r>
    </w:p>
    <w:p/>
    <w:p>
      <w:pPr>
        <w:pStyle w:val="Heading1"/>
      </w:pPr>
      <w:r>
        <w:t>1. 개요</w:t>
      </w:r>
    </w:p>
    <w:p>
      <w:r>
        <w:t>이 문서는 (1) CH343 USB-Serial 드라이버 설치 방법과, (2) NanoESP32-C6 개발보드를 USB-UART 프로그래머로 개조하여 ESP32-S3-WROOM 모듈/보드에 공장(Factory) 펌웨어를 다운로드(Flash)하는 절차를 정리합니다.</w:t>
      </w:r>
    </w:p>
    <w:p>
      <w:pPr>
        <w:pStyle w:val="Heading1"/>
      </w:pPr>
      <w:r>
        <w:t>2. 준비물</w:t>
      </w:r>
    </w:p>
    <w:p>
      <w:pPr>
        <w:pStyle w:val="ListBullet"/>
      </w:pPr>
      <w:r>
        <w:t>PC (Windows 또는 macOS)</w:t>
      </w:r>
    </w:p>
    <w:p>
      <w:pPr>
        <w:pStyle w:val="ListBullet"/>
      </w:pPr>
      <w:r>
        <w:t>NanoESP32-C6 개발보드 1개 (USB 연결 가능)</w:t>
      </w:r>
    </w:p>
    <w:p>
      <w:pPr>
        <w:pStyle w:val="ListBullet"/>
      </w:pPr>
      <w:r>
        <w:t>대상 보드: ESP32-S3-WROOM(또는 ESP32-S3-WROOM-1 기반 보드)</w:t>
      </w:r>
    </w:p>
    <w:p>
      <w:pPr>
        <w:pStyle w:val="ListBullet"/>
      </w:pPr>
      <w:r>
        <w:t>점퍼선(듀퐁), 필요 시 납땜 도구(인두, 핀셋), 0Ω 저항 제거용 장비</w:t>
      </w:r>
    </w:p>
    <w:p>
      <w:pPr>
        <w:pStyle w:val="ListBullet"/>
      </w:pPr>
      <w:r>
        <w:t>펌웨어 바이너리(예: bootloader.bin, partition-table.bin, firmware.bin 등) 또는 Arduino 프로젝트</w:t>
      </w:r>
    </w:p>
    <w:p>
      <w:pPr>
        <w:pStyle w:val="ListBullet"/>
      </w:pPr>
      <w:r>
        <w:t>선택: esptool.py(파이썬) 또는 Espressif Flash Download Tool(Windows)</w:t>
      </w:r>
    </w:p>
    <w:p/>
    <w:p>
      <w:pPr>
        <w:pStyle w:val="Heading1"/>
      </w:pPr>
      <w:r>
        <w:t>3. CH343 드라이버 설치</w:t>
      </w:r>
    </w:p>
    <w:p>
      <w:pPr>
        <w:pStyle w:val="Heading2"/>
      </w:pPr>
      <w:r>
        <w:t>3.1 Windows</w:t>
      </w:r>
    </w:p>
    <w:p>
      <w:r>
        <w:t>1) USB 케이블로 PC와 대상 보드(또는 NanoESP32-C6)를 연결합니다.</w:t>
      </w:r>
    </w:p>
    <w:p>
      <w:r>
        <w:t>2) '내 PC' → 우클릭 → '관리(Manage)' → '장치 관리자(Device Manager)'로 이동합니다.</w:t>
      </w:r>
    </w:p>
    <w:p>
      <w:r>
        <w:t>3) 'USB-Enhances-SERIAL CH343 (COMx)'가 보이면 드라이버가 이미 설치된 상태입니다.</w:t>
      </w:r>
    </w:p>
    <w:p>
      <w:r>
        <w:t>4) 설치가 필요하면 WCH 사이트에서 CH343 드라이버를 다운로드하여 설치합니다.</w:t>
      </w:r>
    </w:p>
    <w:p>
      <w:r>
        <w:t xml:space="preserve">   또는 키트 폴더에 포함된 설치 파일을 사용할 수 있습니다:</w:t>
      </w:r>
    </w:p>
    <w:p>
      <w:r>
        <w:t xml:space="preserve">   Freenove_ESP32_S3_WROVER_Board/CH343/Windows/CH343SER.EXE</w:t>
      </w:r>
    </w:p>
    <w:p>
      <w:r>
        <w:t>5) CH343SER.EXE 실행 → INSTALL 클릭 → 완료 후 창을 닫습니다.</w:t>
      </w:r>
    </w:p>
    <w:p>
      <w:r>
        <w:t>6) 다시 장치 관리자에서 CH343 COM 포트가 나타나는지 확인합니다.</w:t>
      </w:r>
    </w:p>
    <w:p>
      <w:pPr>
        <w:pStyle w:val="Heading2"/>
      </w:pPr>
      <w:r>
        <w:t>3.2 macOS</w:t>
      </w:r>
    </w:p>
    <w:p>
      <w:r>
        <w:t>1) WCH 사이트에서 macOS용 CH343 드라이버를 다운로드합니다.</w:t>
      </w:r>
    </w:p>
    <w:p>
      <w:r>
        <w:t xml:space="preserve">   또는 키트 폴더: Freenove_ESP32_S3_WROVER_Board/CH343/MAC/</w:t>
      </w:r>
    </w:p>
    <w:p>
      <w:r>
        <w:t>2) 설치 패키지 실행 → Continue → Install 순서로 진행합니다.</w:t>
      </w:r>
    </w:p>
    <w:p>
      <w:r>
        <w:t>3) 설치가 끝나면 재부팅합니다.</w:t>
      </w:r>
    </w:p>
    <w:p>
      <w:pPr>
        <w:pStyle w:val="Heading1"/>
      </w:pPr>
      <w:r>
        <w:t>4. NanoESP32-C6를 USB-UART 프로그래머로 개조</w:t>
      </w:r>
    </w:p>
    <w:p>
      <w:r>
        <w:t>핵심 아이디어는 NanoESP32-C6 보드에 있는 USB-Serial 변환기(CH343/CP210x 등)의 UART 신호를 ESP32-C6 MCU 대신, 외부의 ESP32-S3-WROOM UART0(다운로드용)로 보내는 것입니다.</w:t>
      </w:r>
    </w:p>
    <w:p>
      <w:pPr>
        <w:pStyle w:val="Heading2"/>
      </w:pPr>
      <w:r>
        <w:t>4.1 권장 개조 방식(안전/확실)</w:t>
      </w:r>
    </w:p>
    <w:p>
      <w:pPr>
        <w:pStyle w:val="ListBullet"/>
      </w:pPr>
      <w:r>
        <w:t>보드 회로에서 USB-UART ↔ ESP32-C6로 연결되는 TX/RX 라인(대개 0Ω 점퍼 저항 2개)을 찾아 제거/분리합니다.</w:t>
      </w:r>
    </w:p>
    <w:p>
      <w:pPr>
        <w:pStyle w:val="ListBullet"/>
      </w:pPr>
      <w:r>
        <w:t>분리된 USB-UART 쪽 TXD/RXD 패드에 점퍼선을 납땜하여 외부로 빼냅니다.</w:t>
      </w:r>
    </w:p>
    <w:p>
      <w:pPr>
        <w:pStyle w:val="ListBullet"/>
      </w:pPr>
      <w:r>
        <w:t>대상 ESP32-S3 보드의 UART0 RX/TX, GND, (필요 시) EN, IO0에 연결합니다.</w:t>
      </w:r>
    </w:p>
    <w:p/>
    <w:p>
      <w:pPr>
        <w:pStyle w:val="Heading2"/>
      </w:pPr>
      <w:r>
        <w:t>4.2 임시 방식(무납땜, 성공률 낮을 수 있음)</w:t>
      </w:r>
    </w:p>
    <w:p>
      <w:pPr>
        <w:pStyle w:val="ListBullet"/>
      </w:pPr>
      <w:r>
        <w:t>ESP32-C6를 EN(Reset) Low로 유지하여 UART 핀 구동을 최소화한 뒤, 보드의 TX/RX 헤더에서 신호를 뽑아 사용합니다.</w:t>
      </w:r>
    </w:p>
    <w:p>
      <w:pPr>
        <w:pStyle w:val="ListBullet"/>
      </w:pPr>
      <w:r>
        <w:t>다만 보드 설계에 따라 라인 충돌이 발생할 수 있어, 공장 다운로드(대량/반복 플래시) 용도에는 4.1을 권장합니다.</w:t>
      </w:r>
    </w:p>
    <w:p/>
    <w:p>
      <w:pPr>
        <w:pStyle w:val="Heading2"/>
      </w:pPr>
      <w:r>
        <w:t>4.3 배선(텍스트 기준)</w:t>
      </w:r>
    </w:p>
    <w:p>
      <w:r>
        <w:t>기본 배선(가장 많이 쓰는 UART 플래시 구성):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NanoESP32-C6(USB-UART)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ESP32-S3-WROOM(대상)</w:t>
            </w:r>
          </w:p>
        </w:tc>
      </w:tr>
      <w:tr>
        <w:tc>
          <w:tcPr>
            <w:tcW w:type="dxa" w:w="2880"/>
          </w:tcPr>
          <w:p>
            <w:r>
              <w:t>TXD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RXD(UART0 RX)</w:t>
            </w:r>
          </w:p>
        </w:tc>
      </w:tr>
      <w:tr>
        <w:tc>
          <w:tcPr>
            <w:tcW w:type="dxa" w:w="2880"/>
          </w:tcPr>
          <w:p>
            <w:r>
              <w:t>RXD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TXD(UART0 TX)</w:t>
            </w:r>
          </w:p>
        </w:tc>
      </w:tr>
      <w:tr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GND</w:t>
            </w:r>
          </w:p>
        </w:tc>
      </w:tr>
      <w:tr>
        <w:tc>
          <w:tcPr>
            <w:tcW w:type="dxa" w:w="2880"/>
          </w:tcPr>
          <w:p>
            <w:r>
              <w:t>3.3V 또는 5V*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전원 입력(보드 설계에 맞게)</w:t>
            </w:r>
          </w:p>
        </w:tc>
      </w:tr>
      <w:tr>
        <w:tc>
          <w:tcPr>
            <w:tcW w:type="dxa" w:w="2880"/>
          </w:tcPr>
          <w:p>
            <w:r>
              <w:t>(선택) RTS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EN(Reset) 제어</w:t>
            </w:r>
          </w:p>
        </w:tc>
      </w:tr>
      <w:tr>
        <w:tc>
          <w:tcPr>
            <w:tcW w:type="dxa" w:w="2880"/>
          </w:tcPr>
          <w:p>
            <w:r>
              <w:t>(선택) DTR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GPIO0(BOOT) 제어</w:t>
            </w:r>
          </w:p>
        </w:tc>
      </w:tr>
    </w:tbl>
    <w:p>
      <w:r>
        <w:t>*주의: ESP32-S3 IO는 3.3V 로직입니다. 5V를 IO 핀에 직접 연결하지 마세요.</w:t>
      </w:r>
    </w:p>
    <w:p>
      <w:pPr>
        <w:pStyle w:val="Heading1"/>
      </w:pPr>
      <w:r>
        <w:t>5. ESP32-S3-WROOM 공장(Factory) 펌웨어 다운로드</w:t>
      </w:r>
    </w:p>
    <w:p>
      <w:pPr>
        <w:pStyle w:val="Heading2"/>
      </w:pPr>
      <w:r>
        <w:t>5.1 다운로드 모드 진입(BOOT/EN)</w:t>
      </w:r>
    </w:p>
    <w:p>
      <w:pPr>
        <w:pStyle w:val="ListBullet"/>
      </w:pPr>
      <w:r>
        <w:t>GPIO0(BOOT)을 GND로 당긴 상태에서 리셋(EN)을 토글하면 ROM Download Mode로 진입합니다.</w:t>
      </w:r>
    </w:p>
    <w:p>
      <w:pPr>
        <w:pStyle w:val="ListBullet"/>
      </w:pPr>
      <w:r>
        <w:t>버튼이 있다면: BOOT(=GPIO0) 누른 채로 RST(=EN) 짧게 누르고 → BOOT를 떼세요.</w:t>
      </w:r>
    </w:p>
    <w:p>
      <w:pPr>
        <w:pStyle w:val="ListBullet"/>
      </w:pPr>
      <w:r>
        <w:t>진입 후 PC에서 시리얼 포트(COMx 또는 /dev/tty.*)가 정상 인식되어야 합니다.</w:t>
      </w:r>
    </w:p>
    <w:p/>
    <w:p>
      <w:pPr>
        <w:pStyle w:val="Heading2"/>
      </w:pPr>
      <w:r>
        <w:t>5.2 Arduino IDE로 업로드(스케치 개발용)</w:t>
      </w:r>
    </w:p>
    <w:p>
      <w:pPr>
        <w:pStyle w:val="ListBullet"/>
      </w:pPr>
      <w:r>
        <w:t>Arduino IDE에서 Tools → Upload Mode를 'UART0 / Hardware CDC'로 선택(USB-UART 사용 시).</w:t>
      </w:r>
    </w:p>
    <w:p>
      <w:pPr>
        <w:pStyle w:val="ListBullet"/>
      </w:pPr>
      <w:r>
        <w:t>Board는 'ESP32-S3 Dev Module' 선택.</w:t>
      </w:r>
    </w:p>
    <w:p>
      <w:pPr>
        <w:pStyle w:val="ListBullet"/>
      </w:pPr>
      <w:r>
        <w:t>Port에서 CH343가 잡힌 COM 포트를 선택 후 Upload.</w:t>
      </w:r>
    </w:p>
    <w:p>
      <w:pPr>
        <w:pStyle w:val="ListBullet"/>
      </w:pPr>
      <w:r>
        <w:t>macOS에서 업로드가 실패하면 Baud를 115200으로 낮춰 재시도.</w:t>
      </w:r>
    </w:p>
    <w:p/>
    <w:p>
      <w:pPr>
        <w:pStyle w:val="Heading2"/>
      </w:pPr>
      <w:r>
        <w:t>5.3 esptool.py로 공장 펌웨어(.bin) 플래시</w:t>
      </w:r>
    </w:p>
    <w:p>
      <w:r>
        <w:t>아래는 '표준 ESP-IDF 파티션 레이아웃'을 가정한 예시입니다. (제공된 Flash Map이 있으면 그 값을 우선 사용)</w:t>
      </w:r>
    </w:p>
    <w:p>
      <w:r>
        <w:t>1) 플래시 지우기(선택):</w:t>
      </w:r>
    </w:p>
    <w:p>
      <w:r>
        <w:t xml:space="preserve">   esptool.py --chip esp32s3 --port COMx --baud 460800 erase_flash</w:t>
      </w:r>
    </w:p>
    <w:p>
      <w:r>
        <w:t>2) 바이너리 쓰기(예시 오프셋):</w:t>
      </w:r>
    </w:p>
    <w:p>
      <w:r>
        <w:t xml:space="preserve">   esptool.py --chip esp32s3 --port COMx --baud 460800 write_flash -z --flash_mode dio --flash_freq 80m --flash_size detect 0x0000 bootloader.bin 0x8000 partition-table.bin 0xE000 ota_data_initial.bin 0x10000 firmware.bin</w:t>
      </w:r>
    </w:p>
    <w:p>
      <w:r>
        <w:t>3) 완료 후 EN 리셋 또는 전원 재인가로 부팅 확인</w:t>
      </w:r>
    </w:p>
    <w:p>
      <w:pPr>
        <w:pStyle w:val="Heading2"/>
      </w:pPr>
      <w:r>
        <w:t>5.4 검증 체크리스트</w:t>
      </w:r>
    </w:p>
    <w:p>
      <w:pPr>
        <w:pStyle w:val="ListBullet"/>
      </w:pPr>
      <w:r>
        <w:t>플래시 후 시리얼 모니터(115200 등)에서 부팅 로그가 출력되는지 확인</w:t>
      </w:r>
    </w:p>
    <w:p>
      <w:pPr>
        <w:pStyle w:val="ListBullet"/>
      </w:pPr>
      <w:r>
        <w:t>보드가 반복 리셋된다면: 전원(전류), EN 풀업, GPIO0 스트랩 상태를 재확인</w:t>
      </w:r>
    </w:p>
    <w:p>
      <w:pPr>
        <w:pStyle w:val="ListBullet"/>
      </w:pPr>
      <w:r>
        <w:t>USB 케이블이 '충전 전용'이면 데이터 전송이 안 될 수 있음</w:t>
      </w:r>
    </w:p>
    <w:p/>
    <w:p>
      <w:pPr>
        <w:pStyle w:val="Heading1"/>
      </w:pPr>
      <w:r>
        <w:t>6. 트러블슈팅(자주 발생하는 문제)</w:t>
      </w:r>
    </w:p>
    <w:p>
      <w:pPr>
        <w:pStyle w:val="ListBullet"/>
      </w:pPr>
      <w:r>
        <w:t>COM 포트가 안 보임: CH343 드라이버 설치 여부 확인, 다른 USB 포트/케이블로 교체</w:t>
      </w:r>
    </w:p>
    <w:p>
      <w:pPr>
        <w:pStyle w:val="ListBullet"/>
      </w:pPr>
      <w:r>
        <w:t>업로드 중 'Timed out waiting for packet header': BOOT/EN 시퀀스 재시도, TX/RX 교차 연결 확인</w:t>
      </w:r>
    </w:p>
    <w:p>
      <w:pPr>
        <w:pStyle w:val="ListBullet"/>
      </w:pPr>
      <w:r>
        <w:t>연결은 되는데 쓰기 실패: 전원 부족(특히 Wi-Fi 부팅/플래시 시), GND 공통 확인</w:t>
      </w:r>
    </w:p>
    <w:p>
      <w:pPr>
        <w:pStyle w:val="ListBullet"/>
      </w:pPr>
      <w:r>
        <w:t>여러 장치를 동시에 연결: 동일 COM 포트를 다른 프로그램이 점유(Serial Monitor/터미널 종료)</w:t>
      </w:r>
    </w:p>
    <w:p/>
    <w:p>
      <w:pPr>
        <w:pStyle w:val="Heading1"/>
      </w:pPr>
      <w:r>
        <w:t>7. 참고</w:t>
      </w:r>
    </w:p>
    <w:p>
      <w:r>
        <w:t>• Freenove, C_Tutorial.pdf: CH343 드라이버 설치, Arduino IDE 설정, Upload Mode 안내 등</w:t>
      </w:r>
    </w:p>
    <w:p>
      <w:r>
        <w:t>• Espressif: ESP32-S3 다운로드 모드(ROM Bootloader), esptool 사용법(공식 문서)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